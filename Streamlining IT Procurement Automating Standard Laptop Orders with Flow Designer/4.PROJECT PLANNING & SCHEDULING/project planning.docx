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04F9" w14:textId="77777777" w:rsidR="00E43467" w:rsidRDefault="00410C18">
      <w:pPr>
        <w:jc w:val="center"/>
      </w:pPr>
      <w:r>
        <w:rPr>
          <w:b/>
          <w:sz w:val="36"/>
        </w:rPr>
        <w:t>PROJECT PLANNING PHASE</w:t>
      </w:r>
    </w:p>
    <w:p w14:paraId="264078AF" w14:textId="77777777" w:rsidR="00E43467" w:rsidRDefault="00410C18">
      <w:pPr>
        <w:jc w:val="center"/>
      </w:pPr>
      <w:r>
        <w:rPr>
          <w:b/>
          <w:sz w:val="28"/>
        </w:rPr>
        <w:t>Streamlining IT Procurement: Automating Standard Laptop Orders with Flow Designer</w:t>
      </w:r>
    </w:p>
    <w:p w14:paraId="12629C35" w14:textId="77777777" w:rsidR="00E43467" w:rsidRDefault="00410C18">
      <w:r>
        <w:t>Prepared using the supplied Planning Logic and Project Planning Template structure.</w:t>
      </w:r>
    </w:p>
    <w:p w14:paraId="6C0F646F" w14:textId="77777777" w:rsidR="00E43467" w:rsidRDefault="00410C18">
      <w:pPr>
        <w:pStyle w:val="Heading1"/>
      </w:pPr>
      <w:r>
        <w:t>1. Project Planning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E43467" w14:paraId="1B162C74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258CE598" w14:textId="77777777" w:rsidR="00E43467" w:rsidRDefault="00410C18">
            <w:r>
              <w:rPr>
                <w:b/>
              </w:rPr>
              <w:t>Field</w:t>
            </w:r>
          </w:p>
        </w:tc>
        <w:tc>
          <w:tcPr>
            <w:tcW w:w="5256" w:type="dxa"/>
            <w:shd w:val="clear" w:color="auto" w:fill="D9EAF7"/>
          </w:tcPr>
          <w:p w14:paraId="2950C805" w14:textId="77777777" w:rsidR="00E43467" w:rsidRDefault="00410C18">
            <w:r>
              <w:rPr>
                <w:b/>
              </w:rPr>
              <w:t>Project Details</w:t>
            </w:r>
          </w:p>
        </w:tc>
      </w:tr>
      <w:tr w:rsidR="00E43467" w14:paraId="19031A80" w14:textId="77777777">
        <w:trPr>
          <w:jc w:val="center"/>
        </w:trPr>
        <w:tc>
          <w:tcPr>
            <w:tcW w:w="5256" w:type="dxa"/>
            <w:vAlign w:val="center"/>
          </w:tcPr>
          <w:p w14:paraId="3CB4204E" w14:textId="77777777" w:rsidR="00E43467" w:rsidRDefault="00410C18">
            <w:r>
              <w:t>Date</w:t>
            </w:r>
          </w:p>
        </w:tc>
        <w:tc>
          <w:tcPr>
            <w:tcW w:w="5256" w:type="dxa"/>
            <w:vAlign w:val="center"/>
          </w:tcPr>
          <w:p w14:paraId="654812B8" w14:textId="66D51AA8" w:rsidR="00E43467" w:rsidRDefault="00410C18">
            <w:r>
              <w:t>2</w:t>
            </w:r>
            <w:r w:rsidR="008D49C0">
              <w:t>8</w:t>
            </w:r>
            <w:r>
              <w:t xml:space="preserve"> September 2026</w:t>
            </w:r>
          </w:p>
        </w:tc>
      </w:tr>
      <w:tr w:rsidR="00E43467" w14:paraId="52AF85F1" w14:textId="77777777">
        <w:trPr>
          <w:jc w:val="center"/>
        </w:trPr>
        <w:tc>
          <w:tcPr>
            <w:tcW w:w="5256" w:type="dxa"/>
            <w:vAlign w:val="center"/>
          </w:tcPr>
          <w:p w14:paraId="271C6B6E" w14:textId="77777777" w:rsidR="00E43467" w:rsidRDefault="00410C18">
            <w:r>
              <w:t>Team ID</w:t>
            </w:r>
          </w:p>
        </w:tc>
        <w:tc>
          <w:tcPr>
            <w:tcW w:w="5256" w:type="dxa"/>
            <w:vAlign w:val="center"/>
          </w:tcPr>
          <w:p w14:paraId="08522704" w14:textId="332F80EE" w:rsidR="00E43467" w:rsidRDefault="008D49C0">
            <w:r w:rsidRPr="008D49C0">
              <w:t>SWTID-2026-5454</w:t>
            </w:r>
          </w:p>
        </w:tc>
      </w:tr>
      <w:tr w:rsidR="00E43467" w14:paraId="7335192A" w14:textId="77777777">
        <w:trPr>
          <w:jc w:val="center"/>
        </w:trPr>
        <w:tc>
          <w:tcPr>
            <w:tcW w:w="5256" w:type="dxa"/>
            <w:vAlign w:val="center"/>
          </w:tcPr>
          <w:p w14:paraId="32B23EF3" w14:textId="77777777" w:rsidR="00E43467" w:rsidRDefault="00410C18">
            <w:r>
              <w:t>Project Name</w:t>
            </w:r>
          </w:p>
        </w:tc>
        <w:tc>
          <w:tcPr>
            <w:tcW w:w="5256" w:type="dxa"/>
            <w:vAlign w:val="center"/>
          </w:tcPr>
          <w:p w14:paraId="7B25C64B" w14:textId="77777777" w:rsidR="00E43467" w:rsidRDefault="00410C18">
            <w:r>
              <w:t>Streamlining IT Procurement: Automating Standard Laptop Orders with Flow Designer</w:t>
            </w:r>
          </w:p>
        </w:tc>
      </w:tr>
      <w:tr w:rsidR="00E43467" w14:paraId="1D7EC523" w14:textId="77777777">
        <w:trPr>
          <w:jc w:val="center"/>
        </w:trPr>
        <w:tc>
          <w:tcPr>
            <w:tcW w:w="5256" w:type="dxa"/>
            <w:vAlign w:val="center"/>
          </w:tcPr>
          <w:p w14:paraId="57134C14" w14:textId="77777777" w:rsidR="00E43467" w:rsidRDefault="00410C18">
            <w:r>
              <w:t>Planning Method</w:t>
            </w:r>
          </w:p>
        </w:tc>
        <w:tc>
          <w:tcPr>
            <w:tcW w:w="5256" w:type="dxa"/>
            <w:vAlign w:val="center"/>
          </w:tcPr>
          <w:p w14:paraId="1A5A83CB" w14:textId="77777777" w:rsidR="00E43467" w:rsidRDefault="00410C18">
            <w:r>
              <w:t>Agile / Scrum</w:t>
            </w:r>
          </w:p>
        </w:tc>
      </w:tr>
      <w:tr w:rsidR="00E43467" w14:paraId="5550AB10" w14:textId="77777777">
        <w:trPr>
          <w:jc w:val="center"/>
        </w:trPr>
        <w:tc>
          <w:tcPr>
            <w:tcW w:w="5256" w:type="dxa"/>
            <w:vAlign w:val="center"/>
          </w:tcPr>
          <w:p w14:paraId="235D80A5" w14:textId="77777777" w:rsidR="00E43467" w:rsidRDefault="00410C18">
            <w:r>
              <w:t>Sprint Duration</w:t>
            </w:r>
          </w:p>
        </w:tc>
        <w:tc>
          <w:tcPr>
            <w:tcW w:w="5256" w:type="dxa"/>
            <w:vAlign w:val="center"/>
          </w:tcPr>
          <w:p w14:paraId="551D04DE" w14:textId="77777777" w:rsidR="00E43467" w:rsidRDefault="00410C18">
            <w:r>
              <w:t>6 working days</w:t>
            </w:r>
          </w:p>
        </w:tc>
      </w:tr>
      <w:tr w:rsidR="00E43467" w14:paraId="45FF828D" w14:textId="77777777">
        <w:trPr>
          <w:jc w:val="center"/>
        </w:trPr>
        <w:tc>
          <w:tcPr>
            <w:tcW w:w="5256" w:type="dxa"/>
            <w:vAlign w:val="center"/>
          </w:tcPr>
          <w:p w14:paraId="12BF6CAB" w14:textId="77777777" w:rsidR="00E43467" w:rsidRDefault="00410C18">
            <w:r>
              <w:t>Planned Sprints</w:t>
            </w:r>
          </w:p>
        </w:tc>
        <w:tc>
          <w:tcPr>
            <w:tcW w:w="5256" w:type="dxa"/>
            <w:vAlign w:val="center"/>
          </w:tcPr>
          <w:p w14:paraId="54B88628" w14:textId="77777777" w:rsidR="00E43467" w:rsidRDefault="00410C18">
            <w:r>
              <w:t>4</w:t>
            </w:r>
          </w:p>
        </w:tc>
      </w:tr>
      <w:tr w:rsidR="00E43467" w14:paraId="613E1943" w14:textId="77777777">
        <w:trPr>
          <w:jc w:val="center"/>
        </w:trPr>
        <w:tc>
          <w:tcPr>
            <w:tcW w:w="5256" w:type="dxa"/>
            <w:vAlign w:val="center"/>
          </w:tcPr>
          <w:p w14:paraId="764022C7" w14:textId="77777777" w:rsidR="00E43467" w:rsidRDefault="00410C18">
            <w:r>
              <w:t>Maximum Marks</w:t>
            </w:r>
          </w:p>
        </w:tc>
        <w:tc>
          <w:tcPr>
            <w:tcW w:w="5256" w:type="dxa"/>
            <w:vAlign w:val="center"/>
          </w:tcPr>
          <w:p w14:paraId="1583180B" w14:textId="77777777" w:rsidR="00E43467" w:rsidRDefault="00410C18">
            <w:r>
              <w:t>5 Marks</w:t>
            </w:r>
          </w:p>
        </w:tc>
      </w:tr>
    </w:tbl>
    <w:p w14:paraId="265C132E" w14:textId="77777777" w:rsidR="00E43467" w:rsidRDefault="00410C18">
      <w:pPr>
        <w:pStyle w:val="Heading1"/>
      </w:pPr>
      <w:r>
        <w:t>2. Project Objective</w:t>
      </w:r>
    </w:p>
    <w:p w14:paraId="35589E82" w14:textId="77777777" w:rsidR="00E43467" w:rsidRDefault="00410C18">
      <w:r>
        <w:t>Automate the standard laptop procurement request process so that eligible employees can submit a standard laptop order, trigger validation and approval steps, create/route the procurement work, and receive status notifications with minimal manual intervention.</w:t>
      </w:r>
    </w:p>
    <w:p w14:paraId="23C5B00E" w14:textId="77777777" w:rsidR="00E43467" w:rsidRDefault="00410C18">
      <w:pPr>
        <w:pStyle w:val="Heading1"/>
      </w:pPr>
      <w:r>
        <w:t>3. Flow Designer – Proposed Automation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3"/>
        <w:gridCol w:w="3499"/>
      </w:tblGrid>
      <w:tr w:rsidR="00E43467" w14:paraId="174FF327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71FFBFDB" w14:textId="77777777" w:rsidR="00E43467" w:rsidRDefault="00410C18">
            <w:r>
              <w:rPr>
                <w:b/>
              </w:rPr>
              <w:t>Flow Step</w:t>
            </w:r>
          </w:p>
        </w:tc>
        <w:tc>
          <w:tcPr>
            <w:tcW w:w="3504" w:type="dxa"/>
            <w:shd w:val="clear" w:color="auto" w:fill="D9EAF7"/>
          </w:tcPr>
          <w:p w14:paraId="7B702C4A" w14:textId="77777777" w:rsidR="00E43467" w:rsidRDefault="00410C18">
            <w:r>
              <w:rPr>
                <w:b/>
              </w:rPr>
              <w:t>Logic / Condition</w:t>
            </w:r>
          </w:p>
        </w:tc>
        <w:tc>
          <w:tcPr>
            <w:tcW w:w="3504" w:type="dxa"/>
            <w:shd w:val="clear" w:color="auto" w:fill="D9EAF7"/>
          </w:tcPr>
          <w:p w14:paraId="19601D47" w14:textId="77777777" w:rsidR="00E43467" w:rsidRDefault="00410C18">
            <w:r>
              <w:rPr>
                <w:b/>
              </w:rPr>
              <w:t>Flow Designer Activity</w:t>
            </w:r>
          </w:p>
        </w:tc>
      </w:tr>
      <w:tr w:rsidR="00E43467" w14:paraId="753D0AE2" w14:textId="77777777">
        <w:trPr>
          <w:jc w:val="center"/>
        </w:trPr>
        <w:tc>
          <w:tcPr>
            <w:tcW w:w="3504" w:type="dxa"/>
            <w:vAlign w:val="center"/>
          </w:tcPr>
          <w:p w14:paraId="712FE825" w14:textId="77777777" w:rsidR="00E43467" w:rsidRDefault="00410C18">
            <w:r>
              <w:t>1. Request Submitted</w:t>
            </w:r>
          </w:p>
        </w:tc>
        <w:tc>
          <w:tcPr>
            <w:tcW w:w="3504" w:type="dxa"/>
            <w:vAlign w:val="center"/>
          </w:tcPr>
          <w:p w14:paraId="55E9D07F" w14:textId="77777777" w:rsidR="00E43467" w:rsidRDefault="00410C18">
            <w:r>
              <w:t>Employee submits a standard laptop request from the approved catalog/request form.</w:t>
            </w:r>
          </w:p>
        </w:tc>
        <w:tc>
          <w:tcPr>
            <w:tcW w:w="3504" w:type="dxa"/>
            <w:vAlign w:val="center"/>
          </w:tcPr>
          <w:p w14:paraId="05F07820" w14:textId="77777777" w:rsidR="00E43467" w:rsidRDefault="00410C18">
            <w:r>
              <w:t>Trigger flow</w:t>
            </w:r>
          </w:p>
        </w:tc>
      </w:tr>
      <w:tr w:rsidR="00E43467" w14:paraId="019CE9AC" w14:textId="77777777">
        <w:trPr>
          <w:jc w:val="center"/>
        </w:trPr>
        <w:tc>
          <w:tcPr>
            <w:tcW w:w="3504" w:type="dxa"/>
            <w:vAlign w:val="center"/>
          </w:tcPr>
          <w:p w14:paraId="41D78733" w14:textId="77777777" w:rsidR="00E43467" w:rsidRDefault="00410C18">
            <w:r>
              <w:t>2. Validate Request</w:t>
            </w:r>
          </w:p>
        </w:tc>
        <w:tc>
          <w:tcPr>
            <w:tcW w:w="3504" w:type="dxa"/>
            <w:vAlign w:val="center"/>
          </w:tcPr>
          <w:p w14:paraId="046A7630" w14:textId="77777777" w:rsidR="00E43467" w:rsidRDefault="00410C18">
            <w:r>
              <w:t>Check requester details, employment/eligibility, required fields, and standard laptop selection.</w:t>
            </w:r>
          </w:p>
        </w:tc>
        <w:tc>
          <w:tcPr>
            <w:tcW w:w="3504" w:type="dxa"/>
            <w:vAlign w:val="center"/>
          </w:tcPr>
          <w:p w14:paraId="0344CDEF" w14:textId="77777777" w:rsidR="00E43467" w:rsidRDefault="00410C18">
            <w:r>
              <w:t>Validation</w:t>
            </w:r>
          </w:p>
        </w:tc>
      </w:tr>
      <w:tr w:rsidR="00E43467" w14:paraId="10C3CA62" w14:textId="77777777">
        <w:trPr>
          <w:jc w:val="center"/>
        </w:trPr>
        <w:tc>
          <w:tcPr>
            <w:tcW w:w="3504" w:type="dxa"/>
            <w:vAlign w:val="center"/>
          </w:tcPr>
          <w:p w14:paraId="7BBD2687" w14:textId="77777777" w:rsidR="00E43467" w:rsidRDefault="00410C18">
            <w:r>
              <w:t>3. Check Standard Catalog</w:t>
            </w:r>
          </w:p>
        </w:tc>
        <w:tc>
          <w:tcPr>
            <w:tcW w:w="3504" w:type="dxa"/>
            <w:vAlign w:val="center"/>
          </w:tcPr>
          <w:p w14:paraId="227BFEFA" w14:textId="77777777" w:rsidR="00E43467" w:rsidRDefault="00410C18">
            <w:r>
              <w:t>Confirm that the requested configuration is within the approved standard laptop model/configuration.</w:t>
            </w:r>
          </w:p>
        </w:tc>
        <w:tc>
          <w:tcPr>
            <w:tcW w:w="3504" w:type="dxa"/>
            <w:vAlign w:val="center"/>
          </w:tcPr>
          <w:p w14:paraId="09F17FE2" w14:textId="77777777" w:rsidR="00E43467" w:rsidRDefault="00410C18">
            <w:r>
              <w:t>Decision</w:t>
            </w:r>
          </w:p>
        </w:tc>
      </w:tr>
      <w:tr w:rsidR="00E43467" w14:paraId="531717FA" w14:textId="77777777">
        <w:trPr>
          <w:jc w:val="center"/>
        </w:trPr>
        <w:tc>
          <w:tcPr>
            <w:tcW w:w="3504" w:type="dxa"/>
            <w:vAlign w:val="center"/>
          </w:tcPr>
          <w:p w14:paraId="4237DDCE" w14:textId="77777777" w:rsidR="00E43467" w:rsidRDefault="00410C18">
            <w:r>
              <w:t>4. Approval</w:t>
            </w:r>
          </w:p>
        </w:tc>
        <w:tc>
          <w:tcPr>
            <w:tcW w:w="3504" w:type="dxa"/>
            <w:vAlign w:val="center"/>
          </w:tcPr>
          <w:p w14:paraId="7444F742" w14:textId="77777777" w:rsidR="00E43467" w:rsidRDefault="00410C18">
            <w:r>
              <w:t>If approval is required, route the request to the configured approver.</w:t>
            </w:r>
          </w:p>
        </w:tc>
        <w:tc>
          <w:tcPr>
            <w:tcW w:w="3504" w:type="dxa"/>
            <w:vAlign w:val="center"/>
          </w:tcPr>
          <w:p w14:paraId="14CE8D80" w14:textId="77777777" w:rsidR="00E43467" w:rsidRDefault="00410C18">
            <w:r>
              <w:t>Approval action</w:t>
            </w:r>
          </w:p>
        </w:tc>
      </w:tr>
      <w:tr w:rsidR="00E43467" w14:paraId="052A440B" w14:textId="77777777">
        <w:trPr>
          <w:jc w:val="center"/>
        </w:trPr>
        <w:tc>
          <w:tcPr>
            <w:tcW w:w="3504" w:type="dxa"/>
            <w:vAlign w:val="center"/>
          </w:tcPr>
          <w:p w14:paraId="37FFBFAA" w14:textId="77777777" w:rsidR="00E43467" w:rsidRDefault="00410C18">
            <w:r>
              <w:t>5. Create Procurement Task</w:t>
            </w:r>
          </w:p>
        </w:tc>
        <w:tc>
          <w:tcPr>
            <w:tcW w:w="3504" w:type="dxa"/>
            <w:vAlign w:val="center"/>
          </w:tcPr>
          <w:p w14:paraId="6968C189" w14:textId="77777777" w:rsidR="00E43467" w:rsidRDefault="00410C18">
            <w:r>
              <w:t>Create and assign the procurement/purchasing task with the validated laptop details.</w:t>
            </w:r>
          </w:p>
        </w:tc>
        <w:tc>
          <w:tcPr>
            <w:tcW w:w="3504" w:type="dxa"/>
            <w:vAlign w:val="center"/>
          </w:tcPr>
          <w:p w14:paraId="72D58A5F" w14:textId="77777777" w:rsidR="00E43467" w:rsidRDefault="00410C18">
            <w:r>
              <w:t>Create task</w:t>
            </w:r>
          </w:p>
        </w:tc>
      </w:tr>
      <w:tr w:rsidR="00E43467" w14:paraId="0A0813F2" w14:textId="77777777">
        <w:trPr>
          <w:jc w:val="center"/>
        </w:trPr>
        <w:tc>
          <w:tcPr>
            <w:tcW w:w="3504" w:type="dxa"/>
            <w:vAlign w:val="center"/>
          </w:tcPr>
          <w:p w14:paraId="41811244" w14:textId="77777777" w:rsidR="00E43467" w:rsidRDefault="00410C18">
            <w:r>
              <w:t>6. Notify Stakeholders</w:t>
            </w:r>
          </w:p>
        </w:tc>
        <w:tc>
          <w:tcPr>
            <w:tcW w:w="3504" w:type="dxa"/>
            <w:vAlign w:val="center"/>
          </w:tcPr>
          <w:p w14:paraId="0FA6A45B" w14:textId="77777777" w:rsidR="00E43467" w:rsidRDefault="00410C18">
            <w:r>
              <w:t>Send request/approval/procurement status notifications to the requester and relevant team.</w:t>
            </w:r>
          </w:p>
        </w:tc>
        <w:tc>
          <w:tcPr>
            <w:tcW w:w="3504" w:type="dxa"/>
            <w:vAlign w:val="center"/>
          </w:tcPr>
          <w:p w14:paraId="06FBEEE2" w14:textId="77777777" w:rsidR="00E43467" w:rsidRDefault="00410C18">
            <w:r>
              <w:t>Notification</w:t>
            </w:r>
          </w:p>
        </w:tc>
      </w:tr>
      <w:tr w:rsidR="00E43467" w14:paraId="6E1F9A26" w14:textId="77777777">
        <w:trPr>
          <w:jc w:val="center"/>
        </w:trPr>
        <w:tc>
          <w:tcPr>
            <w:tcW w:w="3504" w:type="dxa"/>
            <w:vAlign w:val="center"/>
          </w:tcPr>
          <w:p w14:paraId="72F1D519" w14:textId="77777777" w:rsidR="00E43467" w:rsidRDefault="00410C18">
            <w:r>
              <w:t>7. Fulfillment Update</w:t>
            </w:r>
          </w:p>
        </w:tc>
        <w:tc>
          <w:tcPr>
            <w:tcW w:w="3504" w:type="dxa"/>
            <w:vAlign w:val="center"/>
          </w:tcPr>
          <w:p w14:paraId="42890409" w14:textId="77777777" w:rsidR="00E43467" w:rsidRDefault="00410C18">
            <w:r>
              <w:t>Update the request as procurement progresses and capture fulfillment/asset details when available.</w:t>
            </w:r>
          </w:p>
        </w:tc>
        <w:tc>
          <w:tcPr>
            <w:tcW w:w="3504" w:type="dxa"/>
            <w:vAlign w:val="center"/>
          </w:tcPr>
          <w:p w14:paraId="1D6CB319" w14:textId="77777777" w:rsidR="00E43467" w:rsidRDefault="00410C18">
            <w:r>
              <w:t>Record update</w:t>
            </w:r>
          </w:p>
        </w:tc>
      </w:tr>
      <w:tr w:rsidR="00E43467" w14:paraId="44E374D9" w14:textId="77777777">
        <w:trPr>
          <w:jc w:val="center"/>
        </w:trPr>
        <w:tc>
          <w:tcPr>
            <w:tcW w:w="3504" w:type="dxa"/>
            <w:vAlign w:val="center"/>
          </w:tcPr>
          <w:p w14:paraId="4D699C5D" w14:textId="77777777" w:rsidR="00E43467" w:rsidRDefault="00410C18">
            <w:r>
              <w:t>8. Close Request</w:t>
            </w:r>
          </w:p>
        </w:tc>
        <w:tc>
          <w:tcPr>
            <w:tcW w:w="3504" w:type="dxa"/>
            <w:vAlign w:val="center"/>
          </w:tcPr>
          <w:p w14:paraId="67A07FAA" w14:textId="77777777" w:rsidR="00E43467" w:rsidRDefault="00410C18">
            <w:r>
              <w:t>Confirm completion, update final status, and notify the requester.</w:t>
            </w:r>
          </w:p>
        </w:tc>
        <w:tc>
          <w:tcPr>
            <w:tcW w:w="3504" w:type="dxa"/>
            <w:vAlign w:val="center"/>
          </w:tcPr>
          <w:p w14:paraId="134E7B78" w14:textId="77777777" w:rsidR="00E43467" w:rsidRDefault="00410C18">
            <w:r>
              <w:t>Closure</w:t>
            </w:r>
          </w:p>
        </w:tc>
      </w:tr>
    </w:tbl>
    <w:p w14:paraId="650682E5" w14:textId="77777777" w:rsidR="00E43467" w:rsidRDefault="00410C18">
      <w:pPr>
        <w:pStyle w:val="Heading1"/>
      </w:pPr>
      <w:r>
        <w:lastRenderedPageBreak/>
        <w:t>4. Planning Logic</w:t>
      </w:r>
    </w:p>
    <w:p w14:paraId="45D871C5" w14:textId="77777777" w:rsidR="00E43467" w:rsidRDefault="00410C18">
      <w:r>
        <w:t>The supplied Planning Logic defines a Sprint as a fixed period, an Epic as a large project item broken into smaller stories, a Story as a small task within an Epic, and Story Points as an effort estimate using a Fibonacci-style scale (1, 2, 3, 5).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6"/>
        <w:gridCol w:w="2626"/>
        <w:gridCol w:w="2625"/>
      </w:tblGrid>
      <w:tr w:rsidR="00E43467" w14:paraId="383BCB82" w14:textId="77777777">
        <w:trPr>
          <w:jc w:val="center"/>
        </w:trPr>
        <w:tc>
          <w:tcPr>
            <w:tcW w:w="2628" w:type="dxa"/>
            <w:shd w:val="clear" w:color="auto" w:fill="D9EAF7"/>
          </w:tcPr>
          <w:p w14:paraId="1B915F98" w14:textId="77777777" w:rsidR="00E43467" w:rsidRDefault="00410C18">
            <w:r>
              <w:rPr>
                <w:b/>
              </w:rPr>
              <w:t>Sprint</w:t>
            </w:r>
          </w:p>
        </w:tc>
        <w:tc>
          <w:tcPr>
            <w:tcW w:w="2628" w:type="dxa"/>
            <w:shd w:val="clear" w:color="auto" w:fill="D9EAF7"/>
          </w:tcPr>
          <w:p w14:paraId="330D1992" w14:textId="77777777" w:rsidR="00E43467" w:rsidRDefault="00410C18">
            <w:r>
              <w:rPr>
                <w:b/>
              </w:rPr>
              <w:t>Epic Focus</w:t>
            </w:r>
          </w:p>
        </w:tc>
        <w:tc>
          <w:tcPr>
            <w:tcW w:w="2628" w:type="dxa"/>
            <w:shd w:val="clear" w:color="auto" w:fill="D9EAF7"/>
          </w:tcPr>
          <w:p w14:paraId="189AB73B" w14:textId="77777777" w:rsidR="00E43467" w:rsidRDefault="00410C18">
            <w:r>
              <w:rPr>
                <w:b/>
              </w:rPr>
              <w:t>Planning Logic</w:t>
            </w:r>
          </w:p>
        </w:tc>
        <w:tc>
          <w:tcPr>
            <w:tcW w:w="2628" w:type="dxa"/>
            <w:shd w:val="clear" w:color="auto" w:fill="D9EAF7"/>
          </w:tcPr>
          <w:p w14:paraId="027406F6" w14:textId="77777777" w:rsidR="00E43467" w:rsidRDefault="00410C18">
            <w:r>
              <w:rPr>
                <w:b/>
              </w:rPr>
              <w:t>Total Story Points</w:t>
            </w:r>
          </w:p>
        </w:tc>
      </w:tr>
      <w:tr w:rsidR="00E43467" w14:paraId="1BA8AACD" w14:textId="77777777">
        <w:trPr>
          <w:jc w:val="center"/>
        </w:trPr>
        <w:tc>
          <w:tcPr>
            <w:tcW w:w="2628" w:type="dxa"/>
            <w:vAlign w:val="center"/>
          </w:tcPr>
          <w:p w14:paraId="68FB0049" w14:textId="77777777" w:rsidR="00E43467" w:rsidRDefault="00410C18">
            <w:r>
              <w:t>Sprint 1</w:t>
            </w:r>
          </w:p>
        </w:tc>
        <w:tc>
          <w:tcPr>
            <w:tcW w:w="2628" w:type="dxa"/>
            <w:vAlign w:val="center"/>
          </w:tcPr>
          <w:p w14:paraId="0046DAFF" w14:textId="77777777" w:rsidR="00E43467" w:rsidRDefault="00410C18">
            <w:r>
              <w:t>Request Intake &amp; Standardization</w:t>
            </w:r>
          </w:p>
        </w:tc>
        <w:tc>
          <w:tcPr>
            <w:tcW w:w="2628" w:type="dxa"/>
            <w:vAlign w:val="center"/>
          </w:tcPr>
          <w:p w14:paraId="394C2062" w14:textId="77777777" w:rsidR="00E43467" w:rsidRDefault="00410C18">
            <w:r>
              <w:t>Capture laptop request, standard catalog, requester validation and request data.</w:t>
            </w:r>
          </w:p>
        </w:tc>
        <w:tc>
          <w:tcPr>
            <w:tcW w:w="2628" w:type="dxa"/>
            <w:vAlign w:val="center"/>
          </w:tcPr>
          <w:p w14:paraId="38832ED6" w14:textId="77777777" w:rsidR="00E43467" w:rsidRDefault="00410C18">
            <w:r>
              <w:t>14</w:t>
            </w:r>
          </w:p>
        </w:tc>
      </w:tr>
      <w:tr w:rsidR="00E43467" w14:paraId="408DFD4F" w14:textId="77777777">
        <w:trPr>
          <w:jc w:val="center"/>
        </w:trPr>
        <w:tc>
          <w:tcPr>
            <w:tcW w:w="2628" w:type="dxa"/>
            <w:vAlign w:val="center"/>
          </w:tcPr>
          <w:p w14:paraId="30AD32E5" w14:textId="77777777" w:rsidR="00E43467" w:rsidRDefault="00410C18">
            <w:r>
              <w:t>Sprint 2</w:t>
            </w:r>
          </w:p>
        </w:tc>
        <w:tc>
          <w:tcPr>
            <w:tcW w:w="2628" w:type="dxa"/>
            <w:vAlign w:val="center"/>
          </w:tcPr>
          <w:p w14:paraId="7F864C69" w14:textId="77777777" w:rsidR="00E43467" w:rsidRDefault="00410C18">
            <w:r>
              <w:t>Validation &amp; Approval</w:t>
            </w:r>
          </w:p>
        </w:tc>
        <w:tc>
          <w:tcPr>
            <w:tcW w:w="2628" w:type="dxa"/>
            <w:vAlign w:val="center"/>
          </w:tcPr>
          <w:p w14:paraId="5E2E5473" w14:textId="77777777" w:rsidR="00E43467" w:rsidRDefault="00410C18">
            <w:r>
              <w:t>Eligibility checks, standard configuration validation and approval routing.</w:t>
            </w:r>
          </w:p>
        </w:tc>
        <w:tc>
          <w:tcPr>
            <w:tcW w:w="2628" w:type="dxa"/>
            <w:vAlign w:val="center"/>
          </w:tcPr>
          <w:p w14:paraId="326AA6CE" w14:textId="77777777" w:rsidR="00E43467" w:rsidRDefault="00410C18">
            <w:r>
              <w:t>14</w:t>
            </w:r>
          </w:p>
        </w:tc>
      </w:tr>
      <w:tr w:rsidR="00E43467" w14:paraId="0A6683DD" w14:textId="77777777">
        <w:trPr>
          <w:jc w:val="center"/>
        </w:trPr>
        <w:tc>
          <w:tcPr>
            <w:tcW w:w="2628" w:type="dxa"/>
            <w:vAlign w:val="center"/>
          </w:tcPr>
          <w:p w14:paraId="223B9CB0" w14:textId="77777777" w:rsidR="00E43467" w:rsidRDefault="00410C18">
            <w:r>
              <w:t>Sprint 3</w:t>
            </w:r>
          </w:p>
        </w:tc>
        <w:tc>
          <w:tcPr>
            <w:tcW w:w="2628" w:type="dxa"/>
            <w:vAlign w:val="center"/>
          </w:tcPr>
          <w:p w14:paraId="63F6CF5F" w14:textId="77777777" w:rsidR="00E43467" w:rsidRDefault="00410C18">
            <w:r>
              <w:t>Procurement Automation</w:t>
            </w:r>
          </w:p>
        </w:tc>
        <w:tc>
          <w:tcPr>
            <w:tcW w:w="2628" w:type="dxa"/>
            <w:vAlign w:val="center"/>
          </w:tcPr>
          <w:p w14:paraId="0E7E5BA3" w14:textId="77777777" w:rsidR="00E43467" w:rsidRDefault="00410C18">
            <w:r>
              <w:t>Procurement task creation, assignment, status updates and notifications.</w:t>
            </w:r>
          </w:p>
        </w:tc>
        <w:tc>
          <w:tcPr>
            <w:tcW w:w="2628" w:type="dxa"/>
            <w:vAlign w:val="center"/>
          </w:tcPr>
          <w:p w14:paraId="208E33D0" w14:textId="77777777" w:rsidR="00E43467" w:rsidRDefault="00410C18">
            <w:r>
              <w:t>14</w:t>
            </w:r>
          </w:p>
        </w:tc>
      </w:tr>
      <w:tr w:rsidR="00E43467" w14:paraId="24DFC907" w14:textId="77777777">
        <w:trPr>
          <w:jc w:val="center"/>
        </w:trPr>
        <w:tc>
          <w:tcPr>
            <w:tcW w:w="2628" w:type="dxa"/>
            <w:vAlign w:val="center"/>
          </w:tcPr>
          <w:p w14:paraId="19DD6BD6" w14:textId="77777777" w:rsidR="00E43467" w:rsidRDefault="00410C18">
            <w:r>
              <w:t>Sprint 4</w:t>
            </w:r>
          </w:p>
        </w:tc>
        <w:tc>
          <w:tcPr>
            <w:tcW w:w="2628" w:type="dxa"/>
            <w:vAlign w:val="center"/>
          </w:tcPr>
          <w:p w14:paraId="5E7EAD35" w14:textId="77777777" w:rsidR="00E43467" w:rsidRDefault="00410C18">
            <w:r>
              <w:t>Fulfillment, Testing &amp; Closure</w:t>
            </w:r>
          </w:p>
        </w:tc>
        <w:tc>
          <w:tcPr>
            <w:tcW w:w="2628" w:type="dxa"/>
            <w:vAlign w:val="center"/>
          </w:tcPr>
          <w:p w14:paraId="3CC7BA7F" w14:textId="77777777" w:rsidR="00E43467" w:rsidRDefault="00410C18">
            <w:r>
              <w:t>Fulfillment updates, end-to-end testing, exception handling, reporting and closure.</w:t>
            </w:r>
          </w:p>
        </w:tc>
        <w:tc>
          <w:tcPr>
            <w:tcW w:w="2628" w:type="dxa"/>
            <w:vAlign w:val="center"/>
          </w:tcPr>
          <w:p w14:paraId="554A77B9" w14:textId="77777777" w:rsidR="00E43467" w:rsidRDefault="00410C18">
            <w:r>
              <w:t>14</w:t>
            </w:r>
          </w:p>
        </w:tc>
      </w:tr>
    </w:tbl>
    <w:p w14:paraId="382FDCB2" w14:textId="77777777" w:rsidR="00E43467" w:rsidRDefault="00410C18">
      <w:r>
        <w:t>Total Story Points = 14 + 14 + 14 + 14 = 56</w:t>
      </w:r>
    </w:p>
    <w:p w14:paraId="1F3279A0" w14:textId="77777777" w:rsidR="00E43467" w:rsidRDefault="00410C18">
      <w:r>
        <w:t>Velocity = Total Story Points Completed / Number of Sprints = 56 / 4 = 14 Story Points per Sprint.</w:t>
      </w:r>
    </w:p>
    <w:p w14:paraId="6E70A43F" w14:textId="77777777" w:rsidR="00E43467" w:rsidRDefault="00410C18">
      <w:r>
        <w:t>Planned average velocity: 14 story points per sprint.</w:t>
      </w:r>
    </w:p>
    <w:p w14:paraId="7259FCC5" w14:textId="77777777" w:rsidR="00E43467" w:rsidRDefault="00410C18">
      <w:pPr>
        <w:pStyle w:val="Heading1"/>
      </w:pPr>
      <w:r>
        <w:t>5. Product Backlog, Sprint Planning, Stories &amp;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43"/>
        <w:gridCol w:w="1708"/>
        <w:gridCol w:w="1946"/>
        <w:gridCol w:w="1699"/>
        <w:gridCol w:w="1706"/>
      </w:tblGrid>
      <w:tr w:rsidR="00E43467" w14:paraId="2CF3495F" w14:textId="77777777">
        <w:trPr>
          <w:jc w:val="center"/>
        </w:trPr>
        <w:tc>
          <w:tcPr>
            <w:tcW w:w="1752" w:type="dxa"/>
            <w:shd w:val="clear" w:color="auto" w:fill="D9EAF7"/>
          </w:tcPr>
          <w:p w14:paraId="01430363" w14:textId="77777777" w:rsidR="00E43467" w:rsidRDefault="00410C18">
            <w:r>
              <w:rPr>
                <w:b/>
              </w:rPr>
              <w:t>Sprint</w:t>
            </w:r>
          </w:p>
        </w:tc>
        <w:tc>
          <w:tcPr>
            <w:tcW w:w="1752" w:type="dxa"/>
            <w:shd w:val="clear" w:color="auto" w:fill="D9EAF7"/>
          </w:tcPr>
          <w:p w14:paraId="02E59D26" w14:textId="77777777" w:rsidR="00E43467" w:rsidRDefault="00410C18">
            <w:r>
              <w:rPr>
                <w:b/>
              </w:rPr>
              <w:t>Functional Requirement (Epic)</w:t>
            </w:r>
          </w:p>
        </w:tc>
        <w:tc>
          <w:tcPr>
            <w:tcW w:w="1752" w:type="dxa"/>
            <w:shd w:val="clear" w:color="auto" w:fill="D9EAF7"/>
          </w:tcPr>
          <w:p w14:paraId="3DCA666A" w14:textId="77777777" w:rsidR="00E43467" w:rsidRDefault="00410C18">
            <w:r>
              <w:rPr>
                <w:b/>
              </w:rPr>
              <w:t>User Story Number</w:t>
            </w:r>
          </w:p>
        </w:tc>
        <w:tc>
          <w:tcPr>
            <w:tcW w:w="1752" w:type="dxa"/>
            <w:shd w:val="clear" w:color="auto" w:fill="D9EAF7"/>
          </w:tcPr>
          <w:p w14:paraId="18C7CAE9" w14:textId="77777777" w:rsidR="00E43467" w:rsidRDefault="00410C18">
            <w:r>
              <w:rPr>
                <w:b/>
              </w:rPr>
              <w:t>User Story / Task</w:t>
            </w:r>
          </w:p>
        </w:tc>
        <w:tc>
          <w:tcPr>
            <w:tcW w:w="1752" w:type="dxa"/>
            <w:shd w:val="clear" w:color="auto" w:fill="D9EAF7"/>
          </w:tcPr>
          <w:p w14:paraId="43C00212" w14:textId="77777777" w:rsidR="00E43467" w:rsidRDefault="00410C18">
            <w:r>
              <w:rPr>
                <w:b/>
              </w:rPr>
              <w:t>Story Points</w:t>
            </w:r>
          </w:p>
        </w:tc>
        <w:tc>
          <w:tcPr>
            <w:tcW w:w="1752" w:type="dxa"/>
            <w:shd w:val="clear" w:color="auto" w:fill="D9EAF7"/>
          </w:tcPr>
          <w:p w14:paraId="381C3392" w14:textId="77777777" w:rsidR="00E43467" w:rsidRDefault="00410C18">
            <w:r>
              <w:rPr>
                <w:b/>
              </w:rPr>
              <w:t>Priority</w:t>
            </w:r>
          </w:p>
        </w:tc>
      </w:tr>
      <w:tr w:rsidR="00E43467" w14:paraId="66D8902C" w14:textId="77777777">
        <w:trPr>
          <w:jc w:val="center"/>
        </w:trPr>
        <w:tc>
          <w:tcPr>
            <w:tcW w:w="1752" w:type="dxa"/>
            <w:vAlign w:val="center"/>
          </w:tcPr>
          <w:p w14:paraId="0C52997B" w14:textId="77777777" w:rsidR="00E43467" w:rsidRDefault="00410C18">
            <w:r>
              <w:t>Sprint-1</w:t>
            </w:r>
          </w:p>
        </w:tc>
        <w:tc>
          <w:tcPr>
            <w:tcW w:w="1752" w:type="dxa"/>
            <w:vAlign w:val="center"/>
          </w:tcPr>
          <w:p w14:paraId="57D6C099" w14:textId="77777777" w:rsidR="00E43467" w:rsidRDefault="00410C18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64A7A145" w14:textId="77777777" w:rsidR="00E43467" w:rsidRDefault="00410C18">
            <w:r>
              <w:t>USN-1</w:t>
            </w:r>
          </w:p>
        </w:tc>
        <w:tc>
          <w:tcPr>
            <w:tcW w:w="1752" w:type="dxa"/>
            <w:vAlign w:val="center"/>
          </w:tcPr>
          <w:p w14:paraId="0DE2BF4B" w14:textId="77777777" w:rsidR="00E43467" w:rsidRDefault="00410C18">
            <w:r>
              <w:t>As an employee, I can submit a standard laptop request with the required details.</w:t>
            </w:r>
          </w:p>
        </w:tc>
        <w:tc>
          <w:tcPr>
            <w:tcW w:w="1752" w:type="dxa"/>
            <w:vAlign w:val="center"/>
          </w:tcPr>
          <w:p w14:paraId="4ED150F3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4F1B56AA" w14:textId="77777777" w:rsidR="00E43467" w:rsidRDefault="00410C18">
            <w:r>
              <w:t>High</w:t>
            </w:r>
          </w:p>
        </w:tc>
      </w:tr>
      <w:tr w:rsidR="00E43467" w14:paraId="59F8806B" w14:textId="77777777">
        <w:trPr>
          <w:jc w:val="center"/>
        </w:trPr>
        <w:tc>
          <w:tcPr>
            <w:tcW w:w="1752" w:type="dxa"/>
            <w:vAlign w:val="center"/>
          </w:tcPr>
          <w:p w14:paraId="1D1FCEB7" w14:textId="77777777" w:rsidR="00E43467" w:rsidRDefault="00410C18">
            <w:r>
              <w:t>Sprint-1</w:t>
            </w:r>
          </w:p>
        </w:tc>
        <w:tc>
          <w:tcPr>
            <w:tcW w:w="1752" w:type="dxa"/>
            <w:vAlign w:val="center"/>
          </w:tcPr>
          <w:p w14:paraId="6849F714" w14:textId="77777777" w:rsidR="00E43467" w:rsidRDefault="00410C18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7898A7BC" w14:textId="77777777" w:rsidR="00E43467" w:rsidRDefault="00410C18">
            <w:r>
              <w:t>USN-2</w:t>
            </w:r>
          </w:p>
        </w:tc>
        <w:tc>
          <w:tcPr>
            <w:tcW w:w="1752" w:type="dxa"/>
            <w:vAlign w:val="center"/>
          </w:tcPr>
          <w:p w14:paraId="1367BF9A" w14:textId="77777777" w:rsidR="00E43467" w:rsidRDefault="00410C18">
            <w:r>
              <w:t>As an employee, I can select an approved standard laptop configuration from the catalog.</w:t>
            </w:r>
          </w:p>
        </w:tc>
        <w:tc>
          <w:tcPr>
            <w:tcW w:w="1752" w:type="dxa"/>
            <w:vAlign w:val="center"/>
          </w:tcPr>
          <w:p w14:paraId="0E2E246E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1B384D41" w14:textId="77777777" w:rsidR="00E43467" w:rsidRDefault="00410C18">
            <w:r>
              <w:t>High</w:t>
            </w:r>
          </w:p>
        </w:tc>
      </w:tr>
      <w:tr w:rsidR="00E43467" w14:paraId="7ECD4560" w14:textId="77777777">
        <w:trPr>
          <w:jc w:val="center"/>
        </w:trPr>
        <w:tc>
          <w:tcPr>
            <w:tcW w:w="1752" w:type="dxa"/>
            <w:vAlign w:val="center"/>
          </w:tcPr>
          <w:p w14:paraId="2D635F7D" w14:textId="77777777" w:rsidR="00E43467" w:rsidRDefault="00410C18">
            <w:r>
              <w:t>Sprint-1</w:t>
            </w:r>
          </w:p>
        </w:tc>
        <w:tc>
          <w:tcPr>
            <w:tcW w:w="1752" w:type="dxa"/>
            <w:vAlign w:val="center"/>
          </w:tcPr>
          <w:p w14:paraId="58531759" w14:textId="77777777" w:rsidR="00E43467" w:rsidRDefault="00410C18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06B3A27A" w14:textId="77777777" w:rsidR="00E43467" w:rsidRDefault="00410C18">
            <w:r>
              <w:t>USN-3</w:t>
            </w:r>
          </w:p>
        </w:tc>
        <w:tc>
          <w:tcPr>
            <w:tcW w:w="1752" w:type="dxa"/>
            <w:vAlign w:val="center"/>
          </w:tcPr>
          <w:p w14:paraId="346CE070" w14:textId="77777777" w:rsidR="00E43467" w:rsidRDefault="00410C18">
            <w:r>
              <w:t>As an IT user, I can view the submitted request with requester and laptop details.</w:t>
            </w:r>
          </w:p>
        </w:tc>
        <w:tc>
          <w:tcPr>
            <w:tcW w:w="1752" w:type="dxa"/>
            <w:vAlign w:val="center"/>
          </w:tcPr>
          <w:p w14:paraId="4FEAF26B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0362C286" w14:textId="77777777" w:rsidR="00E43467" w:rsidRDefault="00410C18">
            <w:r>
              <w:t>Medium</w:t>
            </w:r>
          </w:p>
        </w:tc>
      </w:tr>
      <w:tr w:rsidR="00E43467" w14:paraId="78394149" w14:textId="77777777">
        <w:trPr>
          <w:jc w:val="center"/>
        </w:trPr>
        <w:tc>
          <w:tcPr>
            <w:tcW w:w="1752" w:type="dxa"/>
            <w:vAlign w:val="center"/>
          </w:tcPr>
          <w:p w14:paraId="23EB64A5" w14:textId="77777777" w:rsidR="00E43467" w:rsidRDefault="00410C18">
            <w:r>
              <w:t>Sprint-1</w:t>
            </w:r>
          </w:p>
        </w:tc>
        <w:tc>
          <w:tcPr>
            <w:tcW w:w="1752" w:type="dxa"/>
            <w:vAlign w:val="center"/>
          </w:tcPr>
          <w:p w14:paraId="1880CFA8" w14:textId="77777777" w:rsidR="00E43467" w:rsidRDefault="00410C18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20AB1EF9" w14:textId="77777777" w:rsidR="00E43467" w:rsidRDefault="00410C18">
            <w:r>
              <w:t>USN-4</w:t>
            </w:r>
          </w:p>
        </w:tc>
        <w:tc>
          <w:tcPr>
            <w:tcW w:w="1752" w:type="dxa"/>
            <w:vAlign w:val="center"/>
          </w:tcPr>
          <w:p w14:paraId="5FD0001C" w14:textId="77777777" w:rsidR="00E43467" w:rsidRDefault="00410C18">
            <w:r>
              <w:t>As the system, I can validate mandatory request fields before processing.</w:t>
            </w:r>
          </w:p>
        </w:tc>
        <w:tc>
          <w:tcPr>
            <w:tcW w:w="1752" w:type="dxa"/>
            <w:vAlign w:val="center"/>
          </w:tcPr>
          <w:p w14:paraId="49A12137" w14:textId="77777777" w:rsidR="00E43467" w:rsidRDefault="00410C18">
            <w:r>
              <w:t>5</w:t>
            </w:r>
          </w:p>
        </w:tc>
        <w:tc>
          <w:tcPr>
            <w:tcW w:w="1752" w:type="dxa"/>
            <w:vAlign w:val="center"/>
          </w:tcPr>
          <w:p w14:paraId="45841C2A" w14:textId="77777777" w:rsidR="00E43467" w:rsidRDefault="00410C18">
            <w:r>
              <w:t>High</w:t>
            </w:r>
          </w:p>
        </w:tc>
      </w:tr>
      <w:tr w:rsidR="00E43467" w14:paraId="5EA54796" w14:textId="77777777">
        <w:trPr>
          <w:jc w:val="center"/>
        </w:trPr>
        <w:tc>
          <w:tcPr>
            <w:tcW w:w="1752" w:type="dxa"/>
            <w:vAlign w:val="center"/>
          </w:tcPr>
          <w:p w14:paraId="478A790B" w14:textId="77777777" w:rsidR="00E43467" w:rsidRDefault="00410C18">
            <w:r>
              <w:t>Sprint-2</w:t>
            </w:r>
          </w:p>
        </w:tc>
        <w:tc>
          <w:tcPr>
            <w:tcW w:w="1752" w:type="dxa"/>
            <w:vAlign w:val="center"/>
          </w:tcPr>
          <w:p w14:paraId="265267A6" w14:textId="77777777" w:rsidR="00E43467" w:rsidRDefault="00410C18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425F1E2D" w14:textId="77777777" w:rsidR="00E43467" w:rsidRDefault="00410C18">
            <w:r>
              <w:t>USN-5</w:t>
            </w:r>
          </w:p>
        </w:tc>
        <w:tc>
          <w:tcPr>
            <w:tcW w:w="1752" w:type="dxa"/>
            <w:vAlign w:val="center"/>
          </w:tcPr>
          <w:p w14:paraId="56157A24" w14:textId="77777777" w:rsidR="00E43467" w:rsidRDefault="00410C18">
            <w:r>
              <w:t>As the system, I can validate requester eligibility for a standard laptop order.</w:t>
            </w:r>
          </w:p>
        </w:tc>
        <w:tc>
          <w:tcPr>
            <w:tcW w:w="1752" w:type="dxa"/>
            <w:vAlign w:val="center"/>
          </w:tcPr>
          <w:p w14:paraId="10FB9019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1DD3BA78" w14:textId="77777777" w:rsidR="00E43467" w:rsidRDefault="00410C18">
            <w:r>
              <w:t>High</w:t>
            </w:r>
          </w:p>
        </w:tc>
      </w:tr>
      <w:tr w:rsidR="00E43467" w14:paraId="09E9B611" w14:textId="77777777">
        <w:trPr>
          <w:jc w:val="center"/>
        </w:trPr>
        <w:tc>
          <w:tcPr>
            <w:tcW w:w="1752" w:type="dxa"/>
            <w:vAlign w:val="center"/>
          </w:tcPr>
          <w:p w14:paraId="05B835F7" w14:textId="77777777" w:rsidR="00E43467" w:rsidRDefault="00410C18">
            <w:r>
              <w:t>Sprint-2</w:t>
            </w:r>
          </w:p>
        </w:tc>
        <w:tc>
          <w:tcPr>
            <w:tcW w:w="1752" w:type="dxa"/>
            <w:vAlign w:val="center"/>
          </w:tcPr>
          <w:p w14:paraId="06FAEA80" w14:textId="77777777" w:rsidR="00E43467" w:rsidRDefault="00410C18">
            <w:r>
              <w:t xml:space="preserve">Validation &amp; </w:t>
            </w:r>
            <w:r>
              <w:lastRenderedPageBreak/>
              <w:t>Approval</w:t>
            </w:r>
          </w:p>
        </w:tc>
        <w:tc>
          <w:tcPr>
            <w:tcW w:w="1752" w:type="dxa"/>
            <w:vAlign w:val="center"/>
          </w:tcPr>
          <w:p w14:paraId="6302D297" w14:textId="77777777" w:rsidR="00E43467" w:rsidRDefault="00410C18">
            <w:r>
              <w:lastRenderedPageBreak/>
              <w:t>USN-6</w:t>
            </w:r>
          </w:p>
        </w:tc>
        <w:tc>
          <w:tcPr>
            <w:tcW w:w="1752" w:type="dxa"/>
            <w:vAlign w:val="center"/>
          </w:tcPr>
          <w:p w14:paraId="7E55DD7E" w14:textId="77777777" w:rsidR="00E43467" w:rsidRDefault="00410C18">
            <w:r>
              <w:t xml:space="preserve">As the system, I can </w:t>
            </w:r>
            <w:r>
              <w:lastRenderedPageBreak/>
              <w:t>confirm that the selected configuration is an approved standard.</w:t>
            </w:r>
          </w:p>
        </w:tc>
        <w:tc>
          <w:tcPr>
            <w:tcW w:w="1752" w:type="dxa"/>
            <w:vAlign w:val="center"/>
          </w:tcPr>
          <w:p w14:paraId="3F1F2788" w14:textId="77777777" w:rsidR="00E43467" w:rsidRDefault="00410C18">
            <w:r>
              <w:lastRenderedPageBreak/>
              <w:t>3</w:t>
            </w:r>
          </w:p>
        </w:tc>
        <w:tc>
          <w:tcPr>
            <w:tcW w:w="1752" w:type="dxa"/>
            <w:vAlign w:val="center"/>
          </w:tcPr>
          <w:p w14:paraId="293C5085" w14:textId="77777777" w:rsidR="00E43467" w:rsidRDefault="00410C18">
            <w:r>
              <w:t>High</w:t>
            </w:r>
          </w:p>
        </w:tc>
      </w:tr>
      <w:tr w:rsidR="00E43467" w14:paraId="66F6E8AC" w14:textId="77777777">
        <w:trPr>
          <w:jc w:val="center"/>
        </w:trPr>
        <w:tc>
          <w:tcPr>
            <w:tcW w:w="1752" w:type="dxa"/>
            <w:vAlign w:val="center"/>
          </w:tcPr>
          <w:p w14:paraId="65FA630B" w14:textId="77777777" w:rsidR="00E43467" w:rsidRDefault="00410C18">
            <w:r>
              <w:t>Sprint-2</w:t>
            </w:r>
          </w:p>
        </w:tc>
        <w:tc>
          <w:tcPr>
            <w:tcW w:w="1752" w:type="dxa"/>
            <w:vAlign w:val="center"/>
          </w:tcPr>
          <w:p w14:paraId="51B69807" w14:textId="77777777" w:rsidR="00E43467" w:rsidRDefault="00410C18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64F3281F" w14:textId="77777777" w:rsidR="00E43467" w:rsidRDefault="00410C18">
            <w:r>
              <w:t>USN-7</w:t>
            </w:r>
          </w:p>
        </w:tc>
        <w:tc>
          <w:tcPr>
            <w:tcW w:w="1752" w:type="dxa"/>
            <w:vAlign w:val="center"/>
          </w:tcPr>
          <w:p w14:paraId="5F571676" w14:textId="77777777" w:rsidR="00E43467" w:rsidRDefault="00410C18">
            <w:r>
              <w:t>As an approver, I can approve or reject a laptop request through the defined approval step.</w:t>
            </w:r>
          </w:p>
        </w:tc>
        <w:tc>
          <w:tcPr>
            <w:tcW w:w="1752" w:type="dxa"/>
            <w:vAlign w:val="center"/>
          </w:tcPr>
          <w:p w14:paraId="2B05879B" w14:textId="77777777" w:rsidR="00E43467" w:rsidRDefault="00410C18">
            <w:r>
              <w:t>5</w:t>
            </w:r>
          </w:p>
        </w:tc>
        <w:tc>
          <w:tcPr>
            <w:tcW w:w="1752" w:type="dxa"/>
            <w:vAlign w:val="center"/>
          </w:tcPr>
          <w:p w14:paraId="0E301DE1" w14:textId="77777777" w:rsidR="00E43467" w:rsidRDefault="00410C18">
            <w:r>
              <w:t>High</w:t>
            </w:r>
          </w:p>
        </w:tc>
      </w:tr>
      <w:tr w:rsidR="00E43467" w14:paraId="4B39C93D" w14:textId="77777777">
        <w:trPr>
          <w:jc w:val="center"/>
        </w:trPr>
        <w:tc>
          <w:tcPr>
            <w:tcW w:w="1752" w:type="dxa"/>
            <w:vAlign w:val="center"/>
          </w:tcPr>
          <w:p w14:paraId="29490792" w14:textId="77777777" w:rsidR="00E43467" w:rsidRDefault="00410C18">
            <w:r>
              <w:t>Sprint-2</w:t>
            </w:r>
          </w:p>
        </w:tc>
        <w:tc>
          <w:tcPr>
            <w:tcW w:w="1752" w:type="dxa"/>
            <w:vAlign w:val="center"/>
          </w:tcPr>
          <w:p w14:paraId="71B433E5" w14:textId="77777777" w:rsidR="00E43467" w:rsidRDefault="00410C18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2937B973" w14:textId="77777777" w:rsidR="00E43467" w:rsidRDefault="00410C18">
            <w:r>
              <w:t>USN-8</w:t>
            </w:r>
          </w:p>
        </w:tc>
        <w:tc>
          <w:tcPr>
            <w:tcW w:w="1752" w:type="dxa"/>
            <w:vAlign w:val="center"/>
          </w:tcPr>
          <w:p w14:paraId="59D241EC" w14:textId="77777777" w:rsidR="00E43467" w:rsidRDefault="00410C18">
            <w:r>
              <w:t>As the requester, I receive a notification when approval is completed.</w:t>
            </w:r>
          </w:p>
        </w:tc>
        <w:tc>
          <w:tcPr>
            <w:tcW w:w="1752" w:type="dxa"/>
            <w:vAlign w:val="center"/>
          </w:tcPr>
          <w:p w14:paraId="7237F012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6701CD9C" w14:textId="77777777" w:rsidR="00E43467" w:rsidRDefault="00410C18">
            <w:r>
              <w:t>Medium</w:t>
            </w:r>
          </w:p>
        </w:tc>
      </w:tr>
      <w:tr w:rsidR="00E43467" w14:paraId="0CD7661B" w14:textId="77777777">
        <w:trPr>
          <w:jc w:val="center"/>
        </w:trPr>
        <w:tc>
          <w:tcPr>
            <w:tcW w:w="1752" w:type="dxa"/>
            <w:vAlign w:val="center"/>
          </w:tcPr>
          <w:p w14:paraId="02EA14C3" w14:textId="77777777" w:rsidR="00E43467" w:rsidRDefault="00410C18">
            <w:r>
              <w:t>Sprint-3</w:t>
            </w:r>
          </w:p>
        </w:tc>
        <w:tc>
          <w:tcPr>
            <w:tcW w:w="1752" w:type="dxa"/>
            <w:vAlign w:val="center"/>
          </w:tcPr>
          <w:p w14:paraId="692B2A05" w14:textId="77777777" w:rsidR="00E43467" w:rsidRDefault="00410C18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37F7EFF7" w14:textId="77777777" w:rsidR="00E43467" w:rsidRDefault="00410C18">
            <w:r>
              <w:t>USN-9</w:t>
            </w:r>
          </w:p>
        </w:tc>
        <w:tc>
          <w:tcPr>
            <w:tcW w:w="1752" w:type="dxa"/>
            <w:vAlign w:val="center"/>
          </w:tcPr>
          <w:p w14:paraId="3DBDA1A9" w14:textId="77777777" w:rsidR="00E43467" w:rsidRDefault="00410C18">
            <w:r>
              <w:t>As the system, I can automatically create a procurement task after successful validation/approval.</w:t>
            </w:r>
          </w:p>
        </w:tc>
        <w:tc>
          <w:tcPr>
            <w:tcW w:w="1752" w:type="dxa"/>
            <w:vAlign w:val="center"/>
          </w:tcPr>
          <w:p w14:paraId="2EEF9C73" w14:textId="77777777" w:rsidR="00E43467" w:rsidRDefault="00410C18">
            <w:r>
              <w:t>5</w:t>
            </w:r>
          </w:p>
        </w:tc>
        <w:tc>
          <w:tcPr>
            <w:tcW w:w="1752" w:type="dxa"/>
            <w:vAlign w:val="center"/>
          </w:tcPr>
          <w:p w14:paraId="3951A944" w14:textId="77777777" w:rsidR="00E43467" w:rsidRDefault="00410C18">
            <w:r>
              <w:t>High</w:t>
            </w:r>
          </w:p>
        </w:tc>
      </w:tr>
      <w:tr w:rsidR="00E43467" w14:paraId="79D11C92" w14:textId="77777777">
        <w:trPr>
          <w:jc w:val="center"/>
        </w:trPr>
        <w:tc>
          <w:tcPr>
            <w:tcW w:w="1752" w:type="dxa"/>
            <w:vAlign w:val="center"/>
          </w:tcPr>
          <w:p w14:paraId="3E74C977" w14:textId="77777777" w:rsidR="00E43467" w:rsidRDefault="00410C18">
            <w:r>
              <w:t>Sprint-3</w:t>
            </w:r>
          </w:p>
        </w:tc>
        <w:tc>
          <w:tcPr>
            <w:tcW w:w="1752" w:type="dxa"/>
            <w:vAlign w:val="center"/>
          </w:tcPr>
          <w:p w14:paraId="2161A1CA" w14:textId="77777777" w:rsidR="00E43467" w:rsidRDefault="00410C18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398887C4" w14:textId="77777777" w:rsidR="00E43467" w:rsidRDefault="00410C18">
            <w:r>
              <w:t>USN-10</w:t>
            </w:r>
          </w:p>
        </w:tc>
        <w:tc>
          <w:tcPr>
            <w:tcW w:w="1752" w:type="dxa"/>
            <w:vAlign w:val="center"/>
          </w:tcPr>
          <w:p w14:paraId="45CD4BAF" w14:textId="77777777" w:rsidR="00E43467" w:rsidRDefault="00410C18">
            <w:r>
              <w:t>As the procurement team, I can receive an assigned task containing the required laptop details.</w:t>
            </w:r>
          </w:p>
        </w:tc>
        <w:tc>
          <w:tcPr>
            <w:tcW w:w="1752" w:type="dxa"/>
            <w:vAlign w:val="center"/>
          </w:tcPr>
          <w:p w14:paraId="6FDD5E79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1A7E495C" w14:textId="77777777" w:rsidR="00E43467" w:rsidRDefault="00410C18">
            <w:r>
              <w:t>High</w:t>
            </w:r>
          </w:p>
        </w:tc>
      </w:tr>
      <w:tr w:rsidR="00E43467" w14:paraId="018D977A" w14:textId="77777777">
        <w:trPr>
          <w:jc w:val="center"/>
        </w:trPr>
        <w:tc>
          <w:tcPr>
            <w:tcW w:w="1752" w:type="dxa"/>
            <w:vAlign w:val="center"/>
          </w:tcPr>
          <w:p w14:paraId="6641F82F" w14:textId="77777777" w:rsidR="00E43467" w:rsidRDefault="00410C18">
            <w:r>
              <w:t>Sprint-3</w:t>
            </w:r>
          </w:p>
        </w:tc>
        <w:tc>
          <w:tcPr>
            <w:tcW w:w="1752" w:type="dxa"/>
            <w:vAlign w:val="center"/>
          </w:tcPr>
          <w:p w14:paraId="0BDB19B0" w14:textId="77777777" w:rsidR="00E43467" w:rsidRDefault="00410C18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6F753D04" w14:textId="77777777" w:rsidR="00E43467" w:rsidRDefault="00410C18">
            <w:r>
              <w:t>USN-11</w:t>
            </w:r>
          </w:p>
        </w:tc>
        <w:tc>
          <w:tcPr>
            <w:tcW w:w="1752" w:type="dxa"/>
            <w:vAlign w:val="center"/>
          </w:tcPr>
          <w:p w14:paraId="7FB2B89D" w14:textId="77777777" w:rsidR="00E43467" w:rsidRDefault="00410C18">
            <w:r>
              <w:t>As the requester, I receive status notifications when procurement processing changes.</w:t>
            </w:r>
          </w:p>
        </w:tc>
        <w:tc>
          <w:tcPr>
            <w:tcW w:w="1752" w:type="dxa"/>
            <w:vAlign w:val="center"/>
          </w:tcPr>
          <w:p w14:paraId="06614A1D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5D64DD60" w14:textId="77777777" w:rsidR="00E43467" w:rsidRDefault="00410C18">
            <w:r>
              <w:t>Medium</w:t>
            </w:r>
          </w:p>
        </w:tc>
      </w:tr>
      <w:tr w:rsidR="00E43467" w14:paraId="0D3650A4" w14:textId="77777777">
        <w:trPr>
          <w:jc w:val="center"/>
        </w:trPr>
        <w:tc>
          <w:tcPr>
            <w:tcW w:w="1752" w:type="dxa"/>
            <w:vAlign w:val="center"/>
          </w:tcPr>
          <w:p w14:paraId="2FF8D081" w14:textId="77777777" w:rsidR="00E43467" w:rsidRDefault="00410C18">
            <w:r>
              <w:t>Sprint-3</w:t>
            </w:r>
          </w:p>
        </w:tc>
        <w:tc>
          <w:tcPr>
            <w:tcW w:w="1752" w:type="dxa"/>
            <w:vAlign w:val="center"/>
          </w:tcPr>
          <w:p w14:paraId="7763ACA5" w14:textId="77777777" w:rsidR="00E43467" w:rsidRDefault="00410C18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45E31BBB" w14:textId="77777777" w:rsidR="00E43467" w:rsidRDefault="00410C18">
            <w:r>
              <w:t>USN-12</w:t>
            </w:r>
          </w:p>
        </w:tc>
        <w:tc>
          <w:tcPr>
            <w:tcW w:w="1752" w:type="dxa"/>
            <w:vAlign w:val="center"/>
          </w:tcPr>
          <w:p w14:paraId="34ABB8D0" w14:textId="77777777" w:rsidR="00E43467" w:rsidRDefault="00410C18">
            <w:r>
              <w:t>As an IT user, I can update procurement status without recreating the request.</w:t>
            </w:r>
          </w:p>
        </w:tc>
        <w:tc>
          <w:tcPr>
            <w:tcW w:w="1752" w:type="dxa"/>
            <w:vAlign w:val="center"/>
          </w:tcPr>
          <w:p w14:paraId="3ADDE246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6D3E61AE" w14:textId="77777777" w:rsidR="00E43467" w:rsidRDefault="00410C18">
            <w:r>
              <w:t>Medium</w:t>
            </w:r>
          </w:p>
        </w:tc>
      </w:tr>
      <w:tr w:rsidR="00E43467" w14:paraId="45CFB1EB" w14:textId="77777777">
        <w:trPr>
          <w:jc w:val="center"/>
        </w:trPr>
        <w:tc>
          <w:tcPr>
            <w:tcW w:w="1752" w:type="dxa"/>
            <w:vAlign w:val="center"/>
          </w:tcPr>
          <w:p w14:paraId="77C063F0" w14:textId="77777777" w:rsidR="00E43467" w:rsidRDefault="00410C18">
            <w:r>
              <w:t>Sprint-4</w:t>
            </w:r>
          </w:p>
        </w:tc>
        <w:tc>
          <w:tcPr>
            <w:tcW w:w="1752" w:type="dxa"/>
            <w:vAlign w:val="center"/>
          </w:tcPr>
          <w:p w14:paraId="2AC6EF84" w14:textId="77777777" w:rsidR="00E43467" w:rsidRDefault="00410C18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2CDF6236" w14:textId="77777777" w:rsidR="00E43467" w:rsidRDefault="00410C18">
            <w:r>
              <w:t>USN-13</w:t>
            </w:r>
          </w:p>
        </w:tc>
        <w:tc>
          <w:tcPr>
            <w:tcW w:w="1752" w:type="dxa"/>
            <w:vAlign w:val="center"/>
          </w:tcPr>
          <w:p w14:paraId="10C7817E" w14:textId="77777777" w:rsidR="00E43467" w:rsidRDefault="00410C18">
            <w:r>
              <w:t>As the fulfillment team, I can record fulfillment and asset information against the request.</w:t>
            </w:r>
          </w:p>
        </w:tc>
        <w:tc>
          <w:tcPr>
            <w:tcW w:w="1752" w:type="dxa"/>
            <w:vAlign w:val="center"/>
          </w:tcPr>
          <w:p w14:paraId="50BF8A60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5F2C6947" w14:textId="77777777" w:rsidR="00E43467" w:rsidRDefault="00410C18">
            <w:r>
              <w:t>High</w:t>
            </w:r>
          </w:p>
        </w:tc>
      </w:tr>
      <w:tr w:rsidR="00E43467" w14:paraId="3AA64F02" w14:textId="77777777">
        <w:trPr>
          <w:jc w:val="center"/>
        </w:trPr>
        <w:tc>
          <w:tcPr>
            <w:tcW w:w="1752" w:type="dxa"/>
            <w:vAlign w:val="center"/>
          </w:tcPr>
          <w:p w14:paraId="4BE95824" w14:textId="77777777" w:rsidR="00E43467" w:rsidRDefault="00410C18">
            <w:r>
              <w:t>Sprint-4</w:t>
            </w:r>
          </w:p>
        </w:tc>
        <w:tc>
          <w:tcPr>
            <w:tcW w:w="1752" w:type="dxa"/>
            <w:vAlign w:val="center"/>
          </w:tcPr>
          <w:p w14:paraId="51E739C3" w14:textId="77777777" w:rsidR="00E43467" w:rsidRDefault="00410C18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2E9FE221" w14:textId="77777777" w:rsidR="00E43467" w:rsidRDefault="00410C18">
            <w:r>
              <w:t>USN-14</w:t>
            </w:r>
          </w:p>
        </w:tc>
        <w:tc>
          <w:tcPr>
            <w:tcW w:w="1752" w:type="dxa"/>
            <w:vAlign w:val="center"/>
          </w:tcPr>
          <w:p w14:paraId="46B2E23B" w14:textId="77777777" w:rsidR="00E43467" w:rsidRDefault="00410C18">
            <w:r>
              <w:t>As the system, I can close the request after successful fulfillment confirmation.</w:t>
            </w:r>
          </w:p>
        </w:tc>
        <w:tc>
          <w:tcPr>
            <w:tcW w:w="1752" w:type="dxa"/>
            <w:vAlign w:val="center"/>
          </w:tcPr>
          <w:p w14:paraId="579DCDE5" w14:textId="77777777" w:rsidR="00E43467" w:rsidRDefault="00410C18">
            <w:r>
              <w:t>3</w:t>
            </w:r>
          </w:p>
        </w:tc>
        <w:tc>
          <w:tcPr>
            <w:tcW w:w="1752" w:type="dxa"/>
            <w:vAlign w:val="center"/>
          </w:tcPr>
          <w:p w14:paraId="5BF0A993" w14:textId="77777777" w:rsidR="00E43467" w:rsidRDefault="00410C18">
            <w:r>
              <w:t>High</w:t>
            </w:r>
          </w:p>
        </w:tc>
      </w:tr>
      <w:tr w:rsidR="00E43467" w14:paraId="546B1A7E" w14:textId="77777777">
        <w:trPr>
          <w:jc w:val="center"/>
        </w:trPr>
        <w:tc>
          <w:tcPr>
            <w:tcW w:w="1752" w:type="dxa"/>
            <w:vAlign w:val="center"/>
          </w:tcPr>
          <w:p w14:paraId="1931DB11" w14:textId="77777777" w:rsidR="00E43467" w:rsidRDefault="00410C18">
            <w:r>
              <w:t>Sprint-4</w:t>
            </w:r>
          </w:p>
        </w:tc>
        <w:tc>
          <w:tcPr>
            <w:tcW w:w="1752" w:type="dxa"/>
            <w:vAlign w:val="center"/>
          </w:tcPr>
          <w:p w14:paraId="28ADDEC3" w14:textId="77777777" w:rsidR="00E43467" w:rsidRDefault="00410C18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3147B289" w14:textId="77777777" w:rsidR="00E43467" w:rsidRDefault="00410C18">
            <w:r>
              <w:t>USN-15</w:t>
            </w:r>
          </w:p>
        </w:tc>
        <w:tc>
          <w:tcPr>
            <w:tcW w:w="1752" w:type="dxa"/>
            <w:vAlign w:val="center"/>
          </w:tcPr>
          <w:p w14:paraId="2699077D" w14:textId="77777777" w:rsidR="00E43467" w:rsidRDefault="00410C18">
            <w:r>
              <w:t>As an IT user, I can handle an exception when validation, approval or procurement fails.</w:t>
            </w:r>
          </w:p>
        </w:tc>
        <w:tc>
          <w:tcPr>
            <w:tcW w:w="1752" w:type="dxa"/>
            <w:vAlign w:val="center"/>
          </w:tcPr>
          <w:p w14:paraId="57C11875" w14:textId="77777777" w:rsidR="00E43467" w:rsidRDefault="00410C18">
            <w:r>
              <w:t>5</w:t>
            </w:r>
          </w:p>
        </w:tc>
        <w:tc>
          <w:tcPr>
            <w:tcW w:w="1752" w:type="dxa"/>
            <w:vAlign w:val="center"/>
          </w:tcPr>
          <w:p w14:paraId="25D41660" w14:textId="77777777" w:rsidR="00E43467" w:rsidRDefault="00410C18">
            <w:r>
              <w:t>High</w:t>
            </w:r>
          </w:p>
        </w:tc>
      </w:tr>
      <w:tr w:rsidR="00E43467" w14:paraId="7A9EA2E3" w14:textId="77777777">
        <w:trPr>
          <w:jc w:val="center"/>
        </w:trPr>
        <w:tc>
          <w:tcPr>
            <w:tcW w:w="1752" w:type="dxa"/>
            <w:vAlign w:val="center"/>
          </w:tcPr>
          <w:p w14:paraId="2BE447C4" w14:textId="77777777" w:rsidR="00E43467" w:rsidRDefault="00410C18">
            <w:r>
              <w:t>Sprint-4</w:t>
            </w:r>
          </w:p>
        </w:tc>
        <w:tc>
          <w:tcPr>
            <w:tcW w:w="1752" w:type="dxa"/>
            <w:vAlign w:val="center"/>
          </w:tcPr>
          <w:p w14:paraId="6FA1E492" w14:textId="77777777" w:rsidR="00E43467" w:rsidRDefault="00410C18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30CAA1FC" w14:textId="77777777" w:rsidR="00E43467" w:rsidRDefault="00410C18">
            <w:r>
              <w:t>USN-16</w:t>
            </w:r>
          </w:p>
        </w:tc>
        <w:tc>
          <w:tcPr>
            <w:tcW w:w="1752" w:type="dxa"/>
            <w:vAlign w:val="center"/>
          </w:tcPr>
          <w:p w14:paraId="68B51E94" w14:textId="77777777" w:rsidR="00E43467" w:rsidRDefault="00410C18">
            <w:r>
              <w:t>As a project team member, I can verify the end-to-</w:t>
            </w:r>
            <w:r>
              <w:lastRenderedPageBreak/>
              <w:t>end Flow Designer automation using test scenarios.</w:t>
            </w:r>
          </w:p>
        </w:tc>
        <w:tc>
          <w:tcPr>
            <w:tcW w:w="1752" w:type="dxa"/>
            <w:vAlign w:val="center"/>
          </w:tcPr>
          <w:p w14:paraId="07631266" w14:textId="77777777" w:rsidR="00E43467" w:rsidRDefault="00410C18">
            <w:r>
              <w:lastRenderedPageBreak/>
              <w:t>3</w:t>
            </w:r>
          </w:p>
        </w:tc>
        <w:tc>
          <w:tcPr>
            <w:tcW w:w="1752" w:type="dxa"/>
            <w:vAlign w:val="center"/>
          </w:tcPr>
          <w:p w14:paraId="7EC5857A" w14:textId="77777777" w:rsidR="00E43467" w:rsidRDefault="00410C18">
            <w:r>
              <w:t>High</w:t>
            </w:r>
          </w:p>
        </w:tc>
      </w:tr>
    </w:tbl>
    <w:p w14:paraId="32DBCB30" w14:textId="77777777" w:rsidR="00E43467" w:rsidRDefault="00410C18">
      <w:pPr>
        <w:pStyle w:val="Heading1"/>
      </w:pPr>
      <w:r>
        <w:t>6. Project Tracker, Velocity &amp;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9"/>
        <w:gridCol w:w="1499"/>
        <w:gridCol w:w="1500"/>
        <w:gridCol w:w="1501"/>
        <w:gridCol w:w="1501"/>
        <w:gridCol w:w="1501"/>
        <w:gridCol w:w="1501"/>
      </w:tblGrid>
      <w:tr w:rsidR="00E43467" w14:paraId="195B5F76" w14:textId="77777777">
        <w:trPr>
          <w:jc w:val="center"/>
        </w:trPr>
        <w:tc>
          <w:tcPr>
            <w:tcW w:w="1502" w:type="dxa"/>
            <w:shd w:val="clear" w:color="auto" w:fill="D9EAF7"/>
          </w:tcPr>
          <w:p w14:paraId="350EB97E" w14:textId="77777777" w:rsidR="00E43467" w:rsidRDefault="00410C18">
            <w:r>
              <w:rPr>
                <w:b/>
              </w:rPr>
              <w:t>Sprint</w:t>
            </w:r>
          </w:p>
        </w:tc>
        <w:tc>
          <w:tcPr>
            <w:tcW w:w="1502" w:type="dxa"/>
            <w:shd w:val="clear" w:color="auto" w:fill="D9EAF7"/>
          </w:tcPr>
          <w:p w14:paraId="10EEF470" w14:textId="77777777" w:rsidR="00E43467" w:rsidRDefault="00410C18">
            <w:r>
              <w:rPr>
                <w:b/>
              </w:rPr>
              <w:t>Total Story Points</w:t>
            </w:r>
          </w:p>
        </w:tc>
        <w:tc>
          <w:tcPr>
            <w:tcW w:w="1502" w:type="dxa"/>
            <w:shd w:val="clear" w:color="auto" w:fill="D9EAF7"/>
          </w:tcPr>
          <w:p w14:paraId="3A24221D" w14:textId="77777777" w:rsidR="00E43467" w:rsidRDefault="00410C18">
            <w:r>
              <w:rPr>
                <w:b/>
              </w:rPr>
              <w:t>Duration</w:t>
            </w:r>
          </w:p>
        </w:tc>
        <w:tc>
          <w:tcPr>
            <w:tcW w:w="1502" w:type="dxa"/>
            <w:shd w:val="clear" w:color="auto" w:fill="D9EAF7"/>
          </w:tcPr>
          <w:p w14:paraId="173D7992" w14:textId="77777777" w:rsidR="00E43467" w:rsidRDefault="00410C18">
            <w:r>
              <w:rPr>
                <w:b/>
              </w:rPr>
              <w:t>Sprint Start Date</w:t>
            </w:r>
          </w:p>
        </w:tc>
        <w:tc>
          <w:tcPr>
            <w:tcW w:w="1502" w:type="dxa"/>
            <w:shd w:val="clear" w:color="auto" w:fill="D9EAF7"/>
          </w:tcPr>
          <w:p w14:paraId="2C6D9102" w14:textId="77777777" w:rsidR="00E43467" w:rsidRDefault="00410C18">
            <w:r>
              <w:rPr>
                <w:b/>
              </w:rPr>
              <w:t>Sprint End Date (Planned)</w:t>
            </w:r>
          </w:p>
        </w:tc>
        <w:tc>
          <w:tcPr>
            <w:tcW w:w="1502" w:type="dxa"/>
            <w:shd w:val="clear" w:color="auto" w:fill="D9EAF7"/>
          </w:tcPr>
          <w:p w14:paraId="0260D1B2" w14:textId="77777777" w:rsidR="00E43467" w:rsidRDefault="00410C18">
            <w:r>
              <w:rPr>
                <w:b/>
              </w:rPr>
              <w:t>Story Points Completed</w:t>
            </w:r>
          </w:p>
        </w:tc>
        <w:tc>
          <w:tcPr>
            <w:tcW w:w="1502" w:type="dxa"/>
            <w:shd w:val="clear" w:color="auto" w:fill="D9EAF7"/>
          </w:tcPr>
          <w:p w14:paraId="57595694" w14:textId="77777777" w:rsidR="00E43467" w:rsidRDefault="00410C18">
            <w:r>
              <w:rPr>
                <w:b/>
              </w:rPr>
              <w:t>Sprint Release Date (Actual)</w:t>
            </w:r>
          </w:p>
        </w:tc>
      </w:tr>
      <w:tr w:rsidR="00E43467" w14:paraId="25A01CA5" w14:textId="77777777">
        <w:trPr>
          <w:jc w:val="center"/>
        </w:trPr>
        <w:tc>
          <w:tcPr>
            <w:tcW w:w="1502" w:type="dxa"/>
            <w:vAlign w:val="center"/>
          </w:tcPr>
          <w:p w14:paraId="6169E75D" w14:textId="77777777" w:rsidR="00E43467" w:rsidRDefault="00410C18">
            <w:r>
              <w:t>Sprint-1</w:t>
            </w:r>
          </w:p>
        </w:tc>
        <w:tc>
          <w:tcPr>
            <w:tcW w:w="1502" w:type="dxa"/>
            <w:vAlign w:val="center"/>
          </w:tcPr>
          <w:p w14:paraId="36DDCF26" w14:textId="77777777" w:rsidR="00E43467" w:rsidRDefault="00410C18">
            <w:r>
              <w:t>14</w:t>
            </w:r>
          </w:p>
        </w:tc>
        <w:tc>
          <w:tcPr>
            <w:tcW w:w="1502" w:type="dxa"/>
            <w:vAlign w:val="center"/>
          </w:tcPr>
          <w:p w14:paraId="7660C203" w14:textId="77777777" w:rsidR="00E43467" w:rsidRDefault="00410C18">
            <w:r>
              <w:t>6 Days</w:t>
            </w:r>
          </w:p>
        </w:tc>
        <w:tc>
          <w:tcPr>
            <w:tcW w:w="1502" w:type="dxa"/>
            <w:vAlign w:val="center"/>
          </w:tcPr>
          <w:p w14:paraId="78FFEBCA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0D05AA95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D6DD5E5" w14:textId="77777777" w:rsidR="00E43467" w:rsidRDefault="00410C18">
            <w:r>
              <w:t>14 planned</w:t>
            </w:r>
          </w:p>
        </w:tc>
        <w:tc>
          <w:tcPr>
            <w:tcW w:w="1502" w:type="dxa"/>
            <w:vAlign w:val="center"/>
          </w:tcPr>
          <w:p w14:paraId="69B37BC5" w14:textId="77777777" w:rsidR="00E43467" w:rsidRDefault="00410C18">
            <w:r>
              <w:t>To be scheduled</w:t>
            </w:r>
          </w:p>
        </w:tc>
      </w:tr>
      <w:tr w:rsidR="00E43467" w14:paraId="52F6216B" w14:textId="77777777">
        <w:trPr>
          <w:jc w:val="center"/>
        </w:trPr>
        <w:tc>
          <w:tcPr>
            <w:tcW w:w="1502" w:type="dxa"/>
            <w:vAlign w:val="center"/>
          </w:tcPr>
          <w:p w14:paraId="0A77A4E3" w14:textId="77777777" w:rsidR="00E43467" w:rsidRDefault="00410C18">
            <w:r>
              <w:t>Sprint-2</w:t>
            </w:r>
          </w:p>
        </w:tc>
        <w:tc>
          <w:tcPr>
            <w:tcW w:w="1502" w:type="dxa"/>
            <w:vAlign w:val="center"/>
          </w:tcPr>
          <w:p w14:paraId="2AFD3BC2" w14:textId="77777777" w:rsidR="00E43467" w:rsidRDefault="00410C18">
            <w:r>
              <w:t>14</w:t>
            </w:r>
          </w:p>
        </w:tc>
        <w:tc>
          <w:tcPr>
            <w:tcW w:w="1502" w:type="dxa"/>
            <w:vAlign w:val="center"/>
          </w:tcPr>
          <w:p w14:paraId="4FEA4A28" w14:textId="77777777" w:rsidR="00E43467" w:rsidRDefault="00410C18">
            <w:r>
              <w:t>6 Days</w:t>
            </w:r>
          </w:p>
        </w:tc>
        <w:tc>
          <w:tcPr>
            <w:tcW w:w="1502" w:type="dxa"/>
            <w:vAlign w:val="center"/>
          </w:tcPr>
          <w:p w14:paraId="6A2BC1B6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BB35383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19978DC0" w14:textId="77777777" w:rsidR="00E43467" w:rsidRDefault="00410C18">
            <w:r>
              <w:t>14 planned</w:t>
            </w:r>
          </w:p>
        </w:tc>
        <w:tc>
          <w:tcPr>
            <w:tcW w:w="1502" w:type="dxa"/>
            <w:vAlign w:val="center"/>
          </w:tcPr>
          <w:p w14:paraId="6625CB53" w14:textId="77777777" w:rsidR="00E43467" w:rsidRDefault="00410C18">
            <w:r>
              <w:t>To be scheduled</w:t>
            </w:r>
          </w:p>
        </w:tc>
      </w:tr>
      <w:tr w:rsidR="00E43467" w14:paraId="1AF75E69" w14:textId="77777777">
        <w:trPr>
          <w:jc w:val="center"/>
        </w:trPr>
        <w:tc>
          <w:tcPr>
            <w:tcW w:w="1502" w:type="dxa"/>
            <w:vAlign w:val="center"/>
          </w:tcPr>
          <w:p w14:paraId="476CDFC9" w14:textId="77777777" w:rsidR="00E43467" w:rsidRDefault="00410C18">
            <w:r>
              <w:t>Sprint-3</w:t>
            </w:r>
          </w:p>
        </w:tc>
        <w:tc>
          <w:tcPr>
            <w:tcW w:w="1502" w:type="dxa"/>
            <w:vAlign w:val="center"/>
          </w:tcPr>
          <w:p w14:paraId="36D1FAA9" w14:textId="77777777" w:rsidR="00E43467" w:rsidRDefault="00410C18">
            <w:r>
              <w:t>14</w:t>
            </w:r>
          </w:p>
        </w:tc>
        <w:tc>
          <w:tcPr>
            <w:tcW w:w="1502" w:type="dxa"/>
            <w:vAlign w:val="center"/>
          </w:tcPr>
          <w:p w14:paraId="3089FAAA" w14:textId="77777777" w:rsidR="00E43467" w:rsidRDefault="00410C18">
            <w:r>
              <w:t>6 Days</w:t>
            </w:r>
          </w:p>
        </w:tc>
        <w:tc>
          <w:tcPr>
            <w:tcW w:w="1502" w:type="dxa"/>
            <w:vAlign w:val="center"/>
          </w:tcPr>
          <w:p w14:paraId="38621A5C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69A03A8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7D8AFB66" w14:textId="77777777" w:rsidR="00E43467" w:rsidRDefault="00410C18">
            <w:r>
              <w:t>14 planned</w:t>
            </w:r>
          </w:p>
        </w:tc>
        <w:tc>
          <w:tcPr>
            <w:tcW w:w="1502" w:type="dxa"/>
            <w:vAlign w:val="center"/>
          </w:tcPr>
          <w:p w14:paraId="57DB812C" w14:textId="77777777" w:rsidR="00E43467" w:rsidRDefault="00410C18">
            <w:r>
              <w:t>To be scheduled</w:t>
            </w:r>
          </w:p>
        </w:tc>
      </w:tr>
      <w:tr w:rsidR="00E43467" w14:paraId="4DEDF4F1" w14:textId="77777777">
        <w:trPr>
          <w:jc w:val="center"/>
        </w:trPr>
        <w:tc>
          <w:tcPr>
            <w:tcW w:w="1502" w:type="dxa"/>
            <w:vAlign w:val="center"/>
          </w:tcPr>
          <w:p w14:paraId="1EEDAB6D" w14:textId="77777777" w:rsidR="00E43467" w:rsidRDefault="00410C18">
            <w:r>
              <w:t>Sprint-4</w:t>
            </w:r>
          </w:p>
        </w:tc>
        <w:tc>
          <w:tcPr>
            <w:tcW w:w="1502" w:type="dxa"/>
            <w:vAlign w:val="center"/>
          </w:tcPr>
          <w:p w14:paraId="1ED640CD" w14:textId="77777777" w:rsidR="00E43467" w:rsidRDefault="00410C18">
            <w:r>
              <w:t>14</w:t>
            </w:r>
          </w:p>
        </w:tc>
        <w:tc>
          <w:tcPr>
            <w:tcW w:w="1502" w:type="dxa"/>
            <w:vAlign w:val="center"/>
          </w:tcPr>
          <w:p w14:paraId="1C80C7E6" w14:textId="77777777" w:rsidR="00E43467" w:rsidRDefault="00410C18">
            <w:r>
              <w:t>6 Days</w:t>
            </w:r>
          </w:p>
        </w:tc>
        <w:tc>
          <w:tcPr>
            <w:tcW w:w="1502" w:type="dxa"/>
            <w:vAlign w:val="center"/>
          </w:tcPr>
          <w:p w14:paraId="13818AB7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6BB33EE2" w14:textId="77777777" w:rsidR="00E43467" w:rsidRDefault="00410C18">
            <w:r>
              <w:t>To be scheduled</w:t>
            </w:r>
          </w:p>
        </w:tc>
        <w:tc>
          <w:tcPr>
            <w:tcW w:w="1502" w:type="dxa"/>
            <w:vAlign w:val="center"/>
          </w:tcPr>
          <w:p w14:paraId="56804AFA" w14:textId="77777777" w:rsidR="00E43467" w:rsidRDefault="00410C18">
            <w:r>
              <w:t>14 planned</w:t>
            </w:r>
          </w:p>
        </w:tc>
        <w:tc>
          <w:tcPr>
            <w:tcW w:w="1502" w:type="dxa"/>
            <w:vAlign w:val="center"/>
          </w:tcPr>
          <w:p w14:paraId="12C941CC" w14:textId="77777777" w:rsidR="00E43467" w:rsidRDefault="00410C18">
            <w:r>
              <w:t>To be scheduled</w:t>
            </w:r>
          </w:p>
        </w:tc>
      </w:tr>
    </w:tbl>
    <w:p w14:paraId="3CDAA67B" w14:textId="77777777" w:rsidR="00E43467" w:rsidRDefault="00410C18">
      <w:pPr>
        <w:pStyle w:val="Heading1"/>
      </w:pPr>
      <w:r>
        <w:t>7. Sprint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0"/>
        <w:gridCol w:w="5252"/>
      </w:tblGrid>
      <w:tr w:rsidR="00E43467" w14:paraId="7B62C28F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2B3189DD" w14:textId="77777777" w:rsidR="00E43467" w:rsidRDefault="00410C18">
            <w:r>
              <w:rPr>
                <w:b/>
              </w:rPr>
              <w:t>Sprint</w:t>
            </w:r>
          </w:p>
        </w:tc>
        <w:tc>
          <w:tcPr>
            <w:tcW w:w="5256" w:type="dxa"/>
            <w:shd w:val="clear" w:color="auto" w:fill="D9EAF7"/>
          </w:tcPr>
          <w:p w14:paraId="26829A36" w14:textId="77777777" w:rsidR="00E43467" w:rsidRDefault="00410C18">
            <w:r>
              <w:rPr>
                <w:b/>
              </w:rPr>
              <w:t>Expected Deliverable</w:t>
            </w:r>
          </w:p>
        </w:tc>
      </w:tr>
      <w:tr w:rsidR="00E43467" w14:paraId="4E636BBE" w14:textId="77777777">
        <w:trPr>
          <w:jc w:val="center"/>
        </w:trPr>
        <w:tc>
          <w:tcPr>
            <w:tcW w:w="5256" w:type="dxa"/>
            <w:vAlign w:val="center"/>
          </w:tcPr>
          <w:p w14:paraId="16CEE9F4" w14:textId="77777777" w:rsidR="00E43467" w:rsidRDefault="00410C18">
            <w:r>
              <w:t>Sprint-1</w:t>
            </w:r>
          </w:p>
        </w:tc>
        <w:tc>
          <w:tcPr>
            <w:tcW w:w="5256" w:type="dxa"/>
            <w:vAlign w:val="center"/>
          </w:tcPr>
          <w:p w14:paraId="1AF1EED0" w14:textId="77777777" w:rsidR="00E43467" w:rsidRDefault="00410C18">
            <w:r>
              <w:t>Request form/catalog design; mandatory fields; standard laptop configuration; initial request validation.</w:t>
            </w:r>
          </w:p>
        </w:tc>
      </w:tr>
      <w:tr w:rsidR="00E43467" w14:paraId="6F1EA23B" w14:textId="77777777">
        <w:trPr>
          <w:jc w:val="center"/>
        </w:trPr>
        <w:tc>
          <w:tcPr>
            <w:tcW w:w="5256" w:type="dxa"/>
            <w:vAlign w:val="center"/>
          </w:tcPr>
          <w:p w14:paraId="57292B1E" w14:textId="77777777" w:rsidR="00E43467" w:rsidRDefault="00410C18">
            <w:r>
              <w:t>Sprint-2</w:t>
            </w:r>
          </w:p>
        </w:tc>
        <w:tc>
          <w:tcPr>
            <w:tcW w:w="5256" w:type="dxa"/>
            <w:vAlign w:val="center"/>
          </w:tcPr>
          <w:p w14:paraId="61680898" w14:textId="77777777" w:rsidR="00E43467" w:rsidRDefault="00410C18">
            <w:r>
              <w:t>Eligibility validation; standard configuration decision; approval flow; approval notifications.</w:t>
            </w:r>
          </w:p>
        </w:tc>
      </w:tr>
      <w:tr w:rsidR="00E43467" w14:paraId="5C65A4C3" w14:textId="77777777">
        <w:trPr>
          <w:jc w:val="center"/>
        </w:trPr>
        <w:tc>
          <w:tcPr>
            <w:tcW w:w="5256" w:type="dxa"/>
            <w:vAlign w:val="center"/>
          </w:tcPr>
          <w:p w14:paraId="0542AAAC" w14:textId="77777777" w:rsidR="00E43467" w:rsidRDefault="00410C18">
            <w:r>
              <w:t>Sprint-3</w:t>
            </w:r>
          </w:p>
        </w:tc>
        <w:tc>
          <w:tcPr>
            <w:tcW w:w="5256" w:type="dxa"/>
            <w:vAlign w:val="center"/>
          </w:tcPr>
          <w:p w14:paraId="699A3810" w14:textId="77777777" w:rsidR="00E43467" w:rsidRDefault="00410C18">
            <w:r>
              <w:t>Automated procurement task; assignment; status updates; requester notifications.</w:t>
            </w:r>
          </w:p>
        </w:tc>
      </w:tr>
      <w:tr w:rsidR="00E43467" w14:paraId="16737D59" w14:textId="77777777">
        <w:trPr>
          <w:jc w:val="center"/>
        </w:trPr>
        <w:tc>
          <w:tcPr>
            <w:tcW w:w="5256" w:type="dxa"/>
            <w:vAlign w:val="center"/>
          </w:tcPr>
          <w:p w14:paraId="426EBCB5" w14:textId="77777777" w:rsidR="00E43467" w:rsidRDefault="00410C18">
            <w:r>
              <w:t>Sprint-4</w:t>
            </w:r>
          </w:p>
        </w:tc>
        <w:tc>
          <w:tcPr>
            <w:tcW w:w="5256" w:type="dxa"/>
            <w:vAlign w:val="center"/>
          </w:tcPr>
          <w:p w14:paraId="2D4A4CDD" w14:textId="77777777" w:rsidR="00E43467" w:rsidRDefault="00410C18">
            <w:r>
              <w:t>Fulfillment/asset updates; exception path; end-to-end testing; closure and final documentation.</w:t>
            </w:r>
          </w:p>
        </w:tc>
      </w:tr>
    </w:tbl>
    <w:p w14:paraId="679C889C" w14:textId="77777777" w:rsidR="00E43467" w:rsidRDefault="00410C18">
      <w:pPr>
        <w:pStyle w:val="Heading1"/>
      </w:pPr>
      <w:r>
        <w:t>8. Burndown Chart – Planning Data</w:t>
      </w:r>
    </w:p>
    <w:p w14:paraId="7B31BB3C" w14:textId="77777777" w:rsidR="00E43467" w:rsidRDefault="00410C18">
      <w:r>
        <w:t>The supplied template describes a burndown chart as work remaining versus time. For this project, the initial planned work is 56 story points. The following is a simple sprint-level planning baseline; actual completed points should replace the planned values during execution.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E43467" w14:paraId="1172506B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3DE8E296" w14:textId="77777777" w:rsidR="00E43467" w:rsidRDefault="00410C18">
            <w:r>
              <w:rPr>
                <w:b/>
              </w:rPr>
              <w:t>Checkpoint</w:t>
            </w:r>
          </w:p>
        </w:tc>
        <w:tc>
          <w:tcPr>
            <w:tcW w:w="3504" w:type="dxa"/>
            <w:shd w:val="clear" w:color="auto" w:fill="D9EAF7"/>
          </w:tcPr>
          <w:p w14:paraId="2A495CA6" w14:textId="77777777" w:rsidR="00E43467" w:rsidRDefault="00410C18">
            <w:r>
              <w:rPr>
                <w:b/>
              </w:rPr>
              <w:t>Planned Remaining Story Points</w:t>
            </w:r>
          </w:p>
        </w:tc>
        <w:tc>
          <w:tcPr>
            <w:tcW w:w="3504" w:type="dxa"/>
            <w:shd w:val="clear" w:color="auto" w:fill="D9EAF7"/>
          </w:tcPr>
          <w:p w14:paraId="5B742312" w14:textId="77777777" w:rsidR="00E43467" w:rsidRDefault="00410C18">
            <w:r>
              <w:rPr>
                <w:b/>
              </w:rPr>
              <w:t>Target Remaining Story Points</w:t>
            </w:r>
          </w:p>
        </w:tc>
      </w:tr>
      <w:tr w:rsidR="00E43467" w14:paraId="0DABBA1A" w14:textId="77777777">
        <w:trPr>
          <w:jc w:val="center"/>
        </w:trPr>
        <w:tc>
          <w:tcPr>
            <w:tcW w:w="3504" w:type="dxa"/>
            <w:vAlign w:val="center"/>
          </w:tcPr>
          <w:p w14:paraId="6983DB68" w14:textId="77777777" w:rsidR="00E43467" w:rsidRDefault="00410C18">
            <w:r>
              <w:t>Start</w:t>
            </w:r>
          </w:p>
        </w:tc>
        <w:tc>
          <w:tcPr>
            <w:tcW w:w="3504" w:type="dxa"/>
            <w:vAlign w:val="center"/>
          </w:tcPr>
          <w:p w14:paraId="02850A03" w14:textId="77777777" w:rsidR="00E43467" w:rsidRDefault="00410C18">
            <w:r>
              <w:t>56</w:t>
            </w:r>
          </w:p>
        </w:tc>
        <w:tc>
          <w:tcPr>
            <w:tcW w:w="3504" w:type="dxa"/>
            <w:vAlign w:val="center"/>
          </w:tcPr>
          <w:p w14:paraId="44DDD7C7" w14:textId="77777777" w:rsidR="00E43467" w:rsidRDefault="00410C18">
            <w:r>
              <w:t>56</w:t>
            </w:r>
          </w:p>
        </w:tc>
      </w:tr>
      <w:tr w:rsidR="00E43467" w14:paraId="7F225B7F" w14:textId="77777777">
        <w:trPr>
          <w:jc w:val="center"/>
        </w:trPr>
        <w:tc>
          <w:tcPr>
            <w:tcW w:w="3504" w:type="dxa"/>
            <w:vAlign w:val="center"/>
          </w:tcPr>
          <w:p w14:paraId="100F2288" w14:textId="77777777" w:rsidR="00E43467" w:rsidRDefault="00410C18">
            <w:r>
              <w:t>End Sprint-1</w:t>
            </w:r>
          </w:p>
        </w:tc>
        <w:tc>
          <w:tcPr>
            <w:tcW w:w="3504" w:type="dxa"/>
            <w:vAlign w:val="center"/>
          </w:tcPr>
          <w:p w14:paraId="2FAC7FE4" w14:textId="77777777" w:rsidR="00E43467" w:rsidRDefault="00410C18">
            <w:r>
              <w:t>42</w:t>
            </w:r>
          </w:p>
        </w:tc>
        <w:tc>
          <w:tcPr>
            <w:tcW w:w="3504" w:type="dxa"/>
            <w:vAlign w:val="center"/>
          </w:tcPr>
          <w:p w14:paraId="07B3286C" w14:textId="77777777" w:rsidR="00E43467" w:rsidRDefault="00410C18">
            <w:r>
              <w:t>42</w:t>
            </w:r>
          </w:p>
        </w:tc>
      </w:tr>
      <w:tr w:rsidR="00E43467" w14:paraId="32D84945" w14:textId="77777777">
        <w:trPr>
          <w:jc w:val="center"/>
        </w:trPr>
        <w:tc>
          <w:tcPr>
            <w:tcW w:w="3504" w:type="dxa"/>
            <w:vAlign w:val="center"/>
          </w:tcPr>
          <w:p w14:paraId="641D140A" w14:textId="77777777" w:rsidR="00E43467" w:rsidRDefault="00410C18">
            <w:r>
              <w:t>End Sprint-2</w:t>
            </w:r>
          </w:p>
        </w:tc>
        <w:tc>
          <w:tcPr>
            <w:tcW w:w="3504" w:type="dxa"/>
            <w:vAlign w:val="center"/>
          </w:tcPr>
          <w:p w14:paraId="4A96BC0B" w14:textId="77777777" w:rsidR="00E43467" w:rsidRDefault="00410C18">
            <w:r>
              <w:t>28</w:t>
            </w:r>
          </w:p>
        </w:tc>
        <w:tc>
          <w:tcPr>
            <w:tcW w:w="3504" w:type="dxa"/>
            <w:vAlign w:val="center"/>
          </w:tcPr>
          <w:p w14:paraId="13B8C7DE" w14:textId="77777777" w:rsidR="00E43467" w:rsidRDefault="00410C18">
            <w:r>
              <w:t>28</w:t>
            </w:r>
          </w:p>
        </w:tc>
      </w:tr>
      <w:tr w:rsidR="00E43467" w14:paraId="3969F83B" w14:textId="77777777">
        <w:trPr>
          <w:jc w:val="center"/>
        </w:trPr>
        <w:tc>
          <w:tcPr>
            <w:tcW w:w="3504" w:type="dxa"/>
            <w:vAlign w:val="center"/>
          </w:tcPr>
          <w:p w14:paraId="2E7FA9B2" w14:textId="77777777" w:rsidR="00E43467" w:rsidRDefault="00410C18">
            <w:r>
              <w:t>End Sprint-3</w:t>
            </w:r>
          </w:p>
        </w:tc>
        <w:tc>
          <w:tcPr>
            <w:tcW w:w="3504" w:type="dxa"/>
            <w:vAlign w:val="center"/>
          </w:tcPr>
          <w:p w14:paraId="729DCC08" w14:textId="77777777" w:rsidR="00E43467" w:rsidRDefault="00410C18">
            <w:r>
              <w:t>14</w:t>
            </w:r>
          </w:p>
        </w:tc>
        <w:tc>
          <w:tcPr>
            <w:tcW w:w="3504" w:type="dxa"/>
            <w:vAlign w:val="center"/>
          </w:tcPr>
          <w:p w14:paraId="2AA93BDB" w14:textId="77777777" w:rsidR="00E43467" w:rsidRDefault="00410C18">
            <w:r>
              <w:t>14</w:t>
            </w:r>
          </w:p>
        </w:tc>
      </w:tr>
      <w:tr w:rsidR="00E43467" w14:paraId="71D345B5" w14:textId="77777777">
        <w:trPr>
          <w:jc w:val="center"/>
        </w:trPr>
        <w:tc>
          <w:tcPr>
            <w:tcW w:w="3504" w:type="dxa"/>
            <w:vAlign w:val="center"/>
          </w:tcPr>
          <w:p w14:paraId="3164C7B3" w14:textId="77777777" w:rsidR="00E43467" w:rsidRDefault="00410C18">
            <w:r>
              <w:t>End Sprint-4</w:t>
            </w:r>
          </w:p>
        </w:tc>
        <w:tc>
          <w:tcPr>
            <w:tcW w:w="3504" w:type="dxa"/>
            <w:vAlign w:val="center"/>
          </w:tcPr>
          <w:p w14:paraId="024DF6D2" w14:textId="77777777" w:rsidR="00E43467" w:rsidRDefault="00410C18">
            <w:r>
              <w:t>0</w:t>
            </w:r>
          </w:p>
        </w:tc>
        <w:tc>
          <w:tcPr>
            <w:tcW w:w="3504" w:type="dxa"/>
            <w:vAlign w:val="center"/>
          </w:tcPr>
          <w:p w14:paraId="04029323" w14:textId="77777777" w:rsidR="00E43467" w:rsidRDefault="00410C18">
            <w:r>
              <w:t>0</w:t>
            </w:r>
          </w:p>
        </w:tc>
      </w:tr>
    </w:tbl>
    <w:p w14:paraId="51263717" w14:textId="77777777" w:rsidR="00E43467" w:rsidRDefault="00410C18">
      <w:pPr>
        <w:pStyle w:val="Heading1"/>
      </w:pPr>
      <w:r>
        <w:t>9. Definition of Done</w:t>
      </w:r>
    </w:p>
    <w:p w14:paraId="421C5222" w14:textId="77777777" w:rsidR="00E43467" w:rsidRDefault="00410C18">
      <w:pPr>
        <w:pStyle w:val="ListBullet"/>
      </w:pPr>
      <w:r>
        <w:t>User story acceptance criteria are met and tested.</w:t>
      </w:r>
    </w:p>
    <w:p w14:paraId="5387C7F4" w14:textId="77777777" w:rsidR="00E43467" w:rsidRDefault="00410C18">
      <w:pPr>
        <w:pStyle w:val="ListBullet"/>
      </w:pPr>
      <w:r>
        <w:t>Flow Designer logic executes successfully for the intended standard-laptop scenario.</w:t>
      </w:r>
    </w:p>
    <w:p w14:paraId="1B0EC12C" w14:textId="77777777" w:rsidR="00E43467" w:rsidRDefault="00410C18">
      <w:pPr>
        <w:pStyle w:val="ListBullet"/>
      </w:pPr>
      <w:r>
        <w:t>Required approvals, tasks, status updates and notifications are validated.</w:t>
      </w:r>
    </w:p>
    <w:p w14:paraId="20156D2F" w14:textId="77777777" w:rsidR="00E43467" w:rsidRDefault="00410C18">
      <w:pPr>
        <w:pStyle w:val="ListBullet"/>
      </w:pPr>
      <w:r>
        <w:t>Exception handling is tested for validation, approval and procurement failures.</w:t>
      </w:r>
    </w:p>
    <w:p w14:paraId="710A6064" w14:textId="77777777" w:rsidR="00E43467" w:rsidRDefault="00410C18">
      <w:pPr>
        <w:pStyle w:val="ListBullet"/>
      </w:pPr>
      <w:r>
        <w:t>Request and fulfillment information is correctly captured and the request can be closed.</w:t>
      </w:r>
    </w:p>
    <w:p w14:paraId="3620BEA3" w14:textId="77777777" w:rsidR="00E43467" w:rsidRDefault="00410C18">
      <w:pPr>
        <w:pStyle w:val="ListBullet"/>
      </w:pPr>
      <w:r>
        <w:t>Relevant project documentation and test evidence are completed.</w:t>
      </w:r>
    </w:p>
    <w:p w14:paraId="213E32AE" w14:textId="77777777" w:rsidR="00E43467" w:rsidRDefault="00410C18">
      <w:pPr>
        <w:pStyle w:val="Heading1"/>
      </w:pPr>
      <w:r>
        <w:lastRenderedPageBreak/>
        <w:t>10. Assumptions / Items to Confirm</w:t>
      </w:r>
    </w:p>
    <w:p w14:paraId="6A2B1147" w14:textId="77777777" w:rsidR="00E43467" w:rsidRDefault="00410C18">
      <w:pPr>
        <w:pStyle w:val="ListBullet"/>
      </w:pPr>
      <w:r>
        <w:t>Exact standard laptop models/configurations and eligibility rules are to be provided by the IT procurement team.</w:t>
      </w:r>
    </w:p>
    <w:p w14:paraId="1142C95B" w14:textId="77777777" w:rsidR="00E43467" w:rsidRDefault="00410C18">
      <w:pPr>
        <w:pStyle w:val="ListBullet"/>
      </w:pPr>
      <w:r>
        <w:t>The approval hierarchy and approval thresholds are to be confirmed.</w:t>
      </w:r>
    </w:p>
    <w:p w14:paraId="4A336580" w14:textId="77777777" w:rsidR="00E43467" w:rsidRDefault="00410C18">
      <w:pPr>
        <w:pStyle w:val="ListBullet"/>
      </w:pPr>
      <w:r>
        <w:t>Procurement task ownership and fulfillment workflow are to be confirmed.</w:t>
      </w:r>
    </w:p>
    <w:p w14:paraId="30C9B73E" w14:textId="77777777" w:rsidR="00E43467" w:rsidRDefault="00410C18">
      <w:pPr>
        <w:pStyle w:val="ListBullet"/>
      </w:pPr>
      <w:r>
        <w:t>Actual sprint dates and team-member names are intentionally left open because they were not supplied in the reference templates.</w:t>
      </w:r>
    </w:p>
    <w:p w14:paraId="458793E6" w14:textId="77777777" w:rsidR="00E43467" w:rsidRDefault="00410C18">
      <w:pPr>
        <w:pStyle w:val="Heading1"/>
      </w:pPr>
      <w:r>
        <w:t>11. Reference Basis</w:t>
      </w:r>
    </w:p>
    <w:p w14:paraId="7D41B83E" w14:textId="77777777" w:rsidR="00E43467" w:rsidRDefault="00410C18">
      <w:r>
        <w:t>This canvas follows the supplied Project Planning Template sections: Product Backlog, Sprint Schedule and Estimation; Project Tracker; Velocity; and Burndown Chart. The story-point approach follows the supplied Planning Logic example using 1, 2, 3 and 5 point estimates.</w:t>
      </w:r>
    </w:p>
    <w:sectPr w:rsidR="00E4346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966998">
    <w:abstractNumId w:val="8"/>
  </w:num>
  <w:num w:numId="2" w16cid:durableId="678123460">
    <w:abstractNumId w:val="6"/>
  </w:num>
  <w:num w:numId="3" w16cid:durableId="907307571">
    <w:abstractNumId w:val="5"/>
  </w:num>
  <w:num w:numId="4" w16cid:durableId="853880237">
    <w:abstractNumId w:val="4"/>
  </w:num>
  <w:num w:numId="5" w16cid:durableId="2033647781">
    <w:abstractNumId w:val="7"/>
  </w:num>
  <w:num w:numId="6" w16cid:durableId="1436053207">
    <w:abstractNumId w:val="3"/>
  </w:num>
  <w:num w:numId="7" w16cid:durableId="26373736">
    <w:abstractNumId w:val="2"/>
  </w:num>
  <w:num w:numId="8" w16cid:durableId="602999974">
    <w:abstractNumId w:val="1"/>
  </w:num>
  <w:num w:numId="9" w16cid:durableId="174236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C18"/>
    <w:rsid w:val="008D49C0"/>
    <w:rsid w:val="00AA1D8D"/>
    <w:rsid w:val="00B47730"/>
    <w:rsid w:val="00CB0664"/>
    <w:rsid w:val="00E43467"/>
    <w:rsid w:val="00F25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F99CD"/>
  <w14:defaultImageDpi w14:val="300"/>
  <w15:docId w15:val="{6D0EA6C6-393F-4CA9-AC6F-A725012E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thaslima</dc:creator>
  <cp:keywords/>
  <dc:description>generated by python-docx</dc:description>
  <cp:lastModifiedBy>Thaslima Jasmin S</cp:lastModifiedBy>
  <cp:revision>2</cp:revision>
  <dcterms:created xsi:type="dcterms:W3CDTF">2026-09-28T10:49:00Z</dcterms:created>
  <dcterms:modified xsi:type="dcterms:W3CDTF">2026-09-28T10:49:00Z</dcterms:modified>
  <cp:category/>
</cp:coreProperties>
</file>